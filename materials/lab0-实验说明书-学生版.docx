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18F8" w:rsidRDefault="00000000">
      <w:pPr>
        <w:keepNext/>
        <w:spacing w:before="280" w:after="240"/>
        <w:rPr>
          <w:lang w:eastAsia="zh-CN"/>
        </w:rPr>
      </w:pPr>
      <w:r>
        <w:rPr>
          <w:rFonts w:ascii="Century Schoolbook" w:eastAsia="黑体" w:hAnsi="Century Schoolbook" w:cs="Century Schoolbook"/>
          <w:b/>
          <w:sz w:val="32"/>
          <w:lang w:eastAsia="zh-CN"/>
        </w:rPr>
        <w:t>实验</w:t>
      </w:r>
      <w:r>
        <w:rPr>
          <w:rFonts w:ascii="Century Schoolbook" w:eastAsia="黑体" w:hAnsi="Century Schoolbook" w:cs="Century Schoolbook"/>
          <w:b/>
          <w:sz w:val="32"/>
          <w:lang w:eastAsia="zh-CN"/>
        </w:rPr>
        <w:t xml:space="preserve"> 0</w:t>
      </w:r>
      <w:r>
        <w:rPr>
          <w:rFonts w:ascii="Century Schoolbook" w:eastAsia="黑体" w:hAnsi="Century Schoolbook" w:cs="Century Schoolbook"/>
          <w:b/>
          <w:sz w:val="32"/>
          <w:lang w:eastAsia="zh-CN"/>
        </w:rPr>
        <w:t>（热身）：阅读与剖析</w:t>
      </w:r>
      <w:r>
        <w:rPr>
          <w:rFonts w:ascii="Century Schoolbook" w:eastAsia="黑体" w:hAnsi="Century Schoolbook" w:cs="Century Schoolbook"/>
          <w:b/>
          <w:sz w:val="32"/>
          <w:lang w:eastAsia="zh-CN"/>
        </w:rPr>
        <w:t>——</w:t>
      </w:r>
      <w:r>
        <w:rPr>
          <w:rFonts w:ascii="Century Schoolbook" w:eastAsia="黑体" w:hAnsi="Century Schoolbook" w:cs="Century Schoolbook"/>
          <w:b/>
          <w:sz w:val="32"/>
          <w:lang w:eastAsia="zh-CN"/>
        </w:rPr>
        <w:t>一条命令的生命周期（第</w:t>
      </w:r>
      <w:r>
        <w:rPr>
          <w:rFonts w:ascii="Century Schoolbook" w:eastAsia="黑体" w:hAnsi="Century Schoolbook" w:cs="Century Schoolbook"/>
          <w:b/>
          <w:sz w:val="32"/>
          <w:lang w:eastAsia="zh-CN"/>
        </w:rPr>
        <w:t xml:space="preserve"> 1 </w:t>
      </w:r>
      <w:r>
        <w:rPr>
          <w:rFonts w:ascii="Century Schoolbook" w:eastAsia="黑体" w:hAnsi="Century Schoolbook" w:cs="Century Schoolbook"/>
          <w:b/>
          <w:sz w:val="32"/>
          <w:lang w:eastAsia="zh-CN"/>
        </w:rPr>
        <w:t>周）</w:t>
      </w:r>
    </w:p>
    <w:p w:rsidR="009318F8" w:rsidRDefault="00000000">
      <w:pPr>
        <w:pBdr>
          <w:left w:val="single" w:sz="18" w:space="8" w:color="4A777A"/>
        </w:pBdr>
        <w:spacing w:before="40" w:after="60" w:line="300" w:lineRule="auto"/>
        <w:ind w:left="420" w:right="280"/>
        <w:rPr>
          <w:lang w:eastAsia="zh-CN"/>
        </w:rPr>
      </w:pPr>
      <w:r>
        <w:rPr>
          <w:rFonts w:ascii="Century Schoolbook" w:eastAsia="楷体" w:hAnsi="Century Schoolbook" w:cs="Century Schoolbook"/>
          <w:sz w:val="21"/>
          <w:lang w:eastAsia="zh-CN"/>
        </w:rPr>
        <w:t>本实验</w:t>
      </w:r>
      <w:r>
        <w:rPr>
          <w:rFonts w:ascii="Century Schoolbook" w:eastAsia="楷体" w:hAnsi="Century Schoolbook" w:cs="Century Schoolbook"/>
          <w:b/>
          <w:sz w:val="21"/>
          <w:lang w:eastAsia="zh-CN"/>
        </w:rPr>
        <w:t>通过制，不计分</w:t>
      </w:r>
      <w:r>
        <w:rPr>
          <w:rFonts w:ascii="Century Schoolbook" w:eastAsia="楷体" w:hAnsi="Century Schoolbook" w:cs="Century Schoolbook"/>
          <w:sz w:val="21"/>
          <w:lang w:eastAsia="zh-CN"/>
        </w:rPr>
        <w:t>，但未通过者不能进入后续实验。</w:t>
      </w:r>
    </w:p>
    <w:p w:rsidR="009318F8" w:rsidRDefault="00000000">
      <w:pPr>
        <w:pBdr>
          <w:left w:val="single" w:sz="18" w:space="8" w:color="4A777A"/>
        </w:pBdr>
        <w:spacing w:before="40" w:after="60" w:line="300" w:lineRule="auto"/>
        <w:ind w:left="420" w:right="280"/>
        <w:rPr>
          <w:lang w:eastAsia="zh-CN"/>
        </w:rPr>
      </w:pPr>
      <w:r>
        <w:rPr>
          <w:rFonts w:ascii="Century Schoolbook" w:eastAsia="楷体" w:hAnsi="Century Schoolbook" w:cs="Century Schoolbook"/>
          <w:sz w:val="21"/>
          <w:lang w:eastAsia="zh-CN"/>
        </w:rPr>
        <w:t>目标不是写代码，而是画出你未来</w:t>
      </w:r>
      <w:r>
        <w:rPr>
          <w:rFonts w:ascii="Century Schoolbook" w:eastAsia="楷体" w:hAnsi="Century Schoolbook" w:cs="Century Schoolbook"/>
          <w:sz w:val="21"/>
          <w:lang w:eastAsia="zh-CN"/>
        </w:rPr>
        <w:t xml:space="preserve"> 14 </w:t>
      </w:r>
      <w:r>
        <w:rPr>
          <w:rFonts w:ascii="Century Schoolbook" w:eastAsia="楷体" w:hAnsi="Century Schoolbook" w:cs="Century Schoolbook"/>
          <w:sz w:val="21"/>
          <w:lang w:eastAsia="zh-CN"/>
        </w:rPr>
        <w:t>周要</w:t>
      </w:r>
      <w:r>
        <w:rPr>
          <w:rFonts w:ascii="Century Schoolbook" w:eastAsia="楷体" w:hAnsi="Century Schoolbook" w:cs="Century Schoolbook"/>
          <w:b/>
          <w:sz w:val="21"/>
          <w:lang w:eastAsia="zh-CN"/>
        </w:rPr>
        <w:t>自己逐步构建实现</w:t>
      </w:r>
      <w:r>
        <w:rPr>
          <w:rFonts w:ascii="Century Schoolbook" w:eastAsia="楷体" w:hAnsi="Century Schoolbook" w:cs="Century Schoolbook"/>
          <w:sz w:val="21"/>
          <w:lang w:eastAsia="zh-CN"/>
        </w:rPr>
        <w:t>的</w:t>
      </w:r>
      <w:r>
        <w:rPr>
          <w:rFonts w:ascii="Century Schoolbook" w:eastAsia="楷体" w:hAnsi="Century Schoolbook" w:cs="Century Schoolbook"/>
          <w:sz w:val="21"/>
          <w:lang w:eastAsia="zh-CN"/>
        </w:rPr>
        <w:t>"</w:t>
      </w:r>
      <w:r>
        <w:rPr>
          <w:rFonts w:ascii="Century Schoolbook" w:eastAsia="楷体" w:hAnsi="Century Schoolbook" w:cs="Century Schoolbook"/>
          <w:sz w:val="21"/>
          <w:lang w:eastAsia="zh-CN"/>
        </w:rPr>
        <w:t>操作系统全景地图</w:t>
      </w:r>
      <w:r>
        <w:rPr>
          <w:rFonts w:ascii="Century Schoolbook" w:eastAsia="楷体" w:hAnsi="Century Schoolbook" w:cs="Century Schoolbook"/>
          <w:sz w:val="21"/>
          <w:lang w:eastAsia="zh-CN"/>
        </w:rPr>
        <w:t>"</w:t>
      </w:r>
      <w:r>
        <w:rPr>
          <w:rFonts w:ascii="Century Schoolbook" w:eastAsia="楷体" w:hAnsi="Century Schoolbook" w:cs="Century Schoolbook"/>
          <w:sz w:val="21"/>
          <w:lang w:eastAsia="zh-CN"/>
        </w:rPr>
        <w:t>。</w:t>
      </w:r>
    </w:p>
    <w:p w:rsidR="009318F8" w:rsidRDefault="00000000">
      <w:pPr>
        <w:pBdr>
          <w:left w:val="single" w:sz="18" w:space="8" w:color="4A777A"/>
        </w:pBdr>
        <w:spacing w:before="40" w:after="120" w:line="300" w:lineRule="auto"/>
        <w:ind w:left="420" w:right="280"/>
        <w:rPr>
          <w:lang w:eastAsia="zh-CN"/>
        </w:rPr>
      </w:pPr>
      <w:r>
        <w:rPr>
          <w:rFonts w:ascii="Century Schoolbook" w:eastAsia="楷体" w:hAnsi="Century Schoolbook" w:cs="Century Schoolbook"/>
          <w:sz w:val="21"/>
          <w:lang w:eastAsia="zh-CN"/>
        </w:rPr>
        <w:t>你可以使用</w:t>
      </w:r>
      <w:r>
        <w:rPr>
          <w:rFonts w:ascii="Century Schoolbook" w:eastAsia="楷体" w:hAnsi="Century Schoolbook" w:cs="Century Schoolbook"/>
          <w:sz w:val="21"/>
          <w:lang w:eastAsia="zh-CN"/>
        </w:rPr>
        <w:t xml:space="preserve"> AI </w:t>
      </w:r>
      <w:r>
        <w:rPr>
          <w:rFonts w:ascii="Century Schoolbook" w:eastAsia="楷体" w:hAnsi="Century Schoolbook" w:cs="Century Schoolbook"/>
          <w:sz w:val="21"/>
          <w:lang w:eastAsia="zh-CN"/>
        </w:rPr>
        <w:t>辅助阅读代码，但三张图必须自己理解并亲手绘制</w:t>
      </w:r>
      <w:r>
        <w:rPr>
          <w:rFonts w:ascii="Century Schoolbook" w:eastAsia="楷体" w:hAnsi="Century Schoolbook" w:cs="Century Schoolbook"/>
          <w:sz w:val="21"/>
          <w:lang w:eastAsia="zh-CN"/>
        </w:rPr>
        <w:t>——</w:t>
      </w:r>
      <w:r>
        <w:rPr>
          <w:rFonts w:ascii="Century Schoolbook" w:eastAsia="楷体" w:hAnsi="Century Schoolbook" w:cs="Century Schoolbook"/>
          <w:sz w:val="21"/>
          <w:lang w:eastAsia="zh-CN"/>
        </w:rPr>
        <w:t>后续每个实验都会要求你翻出这份图做推演预测，图上的盲区会在你自己写的内核中暴露出来。</w:t>
      </w:r>
    </w:p>
    <w:p w:rsidR="009318F8" w:rsidRDefault="00000000">
      <w:pPr>
        <w:keepNext/>
        <w:spacing w:before="220" w:after="12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8"/>
          <w:lang w:eastAsia="zh-CN"/>
        </w:rPr>
        <w:t xml:space="preserve">0. </w:t>
      </w:r>
      <w:r>
        <w:rPr>
          <w:rFonts w:ascii="Century Schoolbook" w:eastAsia="宋体" w:hAnsi="Century Schoolbook" w:cs="Century Schoolbook"/>
          <w:b/>
          <w:sz w:val="28"/>
          <w:lang w:eastAsia="zh-CN"/>
        </w:rPr>
        <w:t>开始之前：怎么读、读多久</w:t>
      </w:r>
    </w:p>
    <w:p w:rsidR="009318F8" w:rsidRDefault="00000000">
      <w:pPr>
        <w:spacing w:after="60" w:line="300" w:lineRule="auto"/>
        <w:ind w:firstLine="42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1"/>
          <w:lang w:eastAsia="zh-CN"/>
        </w:rPr>
        <w:t>预计耗时：绘制控制流图及梳理阅读路线约</w:t>
      </w:r>
      <w:r>
        <w:rPr>
          <w:rFonts w:ascii="Century Schoolbook" w:eastAsia="宋体" w:hAnsi="Century Schoolbook" w:cs="Century Schoolbook"/>
          <w:b/>
          <w:sz w:val="21"/>
          <w:lang w:eastAsia="zh-CN"/>
        </w:rPr>
        <w:t xml:space="preserve"> 6–8 </w:t>
      </w:r>
      <w:r>
        <w:rPr>
          <w:rFonts w:ascii="Century Schoolbook" w:eastAsia="宋体" w:hAnsi="Century Schoolbook" w:cs="Century Schoolbook"/>
          <w:b/>
          <w:sz w:val="21"/>
          <w:lang w:eastAsia="zh-CN"/>
        </w:rPr>
        <w:t>小时；整理三份核心结构快照约</w:t>
      </w:r>
      <w:r>
        <w:rPr>
          <w:rFonts w:ascii="Century Schoolbook" w:eastAsia="宋体" w:hAnsi="Century Schoolbook" w:cs="Century Schoolbook"/>
          <w:b/>
          <w:sz w:val="21"/>
          <w:lang w:eastAsia="zh-CN"/>
        </w:rPr>
        <w:t xml:space="preserve"> 4 </w:t>
      </w:r>
      <w:r>
        <w:rPr>
          <w:rFonts w:ascii="Century Schoolbook" w:eastAsia="宋体" w:hAnsi="Century Schoolbook" w:cs="Century Schoolbook"/>
          <w:b/>
          <w:sz w:val="21"/>
          <w:lang w:eastAsia="zh-CN"/>
        </w:rPr>
        <w:t>小时，合计约</w:t>
      </w:r>
      <w:r>
        <w:rPr>
          <w:rFonts w:ascii="Century Schoolbook" w:eastAsia="宋体" w:hAnsi="Century Schoolbook" w:cs="Century Schoolbook"/>
          <w:b/>
          <w:sz w:val="21"/>
          <w:lang w:eastAsia="zh-CN"/>
        </w:rPr>
        <w:t xml:space="preserve"> 10–12 </w:t>
      </w:r>
      <w:r>
        <w:rPr>
          <w:rFonts w:ascii="Century Schoolbook" w:eastAsia="宋体" w:hAnsi="Century Schoolbook" w:cs="Century Schoolbook"/>
          <w:b/>
          <w:sz w:val="21"/>
          <w:lang w:eastAsia="zh-CN"/>
        </w:rPr>
        <w:t>小时</w:t>
      </w:r>
      <w:r>
        <w:rPr>
          <w:rFonts w:ascii="Century Schoolbook" w:eastAsia="宋体" w:hAnsi="Century Schoolbook" w:cs="Century Schoolbook"/>
          <w:sz w:val="21"/>
          <w:lang w:eastAsia="zh-CN"/>
        </w:rPr>
        <w:t>（第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1 </w:t>
      </w:r>
      <w:r>
        <w:rPr>
          <w:rFonts w:ascii="Century Schoolbook" w:eastAsia="宋体" w:hAnsi="Century Schoolbook" w:cs="Century Schoolbook"/>
          <w:sz w:val="21"/>
          <w:lang w:eastAsia="zh-CN"/>
        </w:rPr>
        <w:t>周内完成，快照部分可与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lab1 </w:t>
      </w:r>
      <w:r>
        <w:rPr>
          <w:rFonts w:ascii="Century Schoolbook" w:eastAsia="宋体" w:hAnsi="Century Schoolbook" w:cs="Century Schoolbook"/>
          <w:sz w:val="21"/>
          <w:lang w:eastAsia="zh-CN"/>
        </w:rPr>
        <w:t>并行推进）。如果超过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10 </w:t>
      </w:r>
      <w:r>
        <w:rPr>
          <w:rFonts w:ascii="Century Schoolbook" w:eastAsia="宋体" w:hAnsi="Century Schoolbook" w:cs="Century Schoolbook"/>
          <w:sz w:val="21"/>
          <w:lang w:eastAsia="zh-CN"/>
        </w:rPr>
        <w:t>小时还没理清控制流图，请带着你的草稿去求助</w:t>
      </w:r>
      <w:r>
        <w:rPr>
          <w:rFonts w:ascii="Century Schoolbook" w:eastAsia="宋体" w:hAnsi="Century Schoolbook" w:cs="Century Schoolbook"/>
          <w:sz w:val="21"/>
          <w:lang w:eastAsia="zh-CN"/>
        </w:rPr>
        <w:t>——</w:t>
      </w:r>
      <w:r>
        <w:rPr>
          <w:rFonts w:ascii="Century Schoolbook" w:eastAsia="宋体" w:hAnsi="Century Schoolbook" w:cs="Century Schoolbook"/>
          <w:sz w:val="21"/>
          <w:lang w:eastAsia="zh-CN"/>
        </w:rPr>
        <w:t>遇到疑难是正常的，及时交流才能提升效率。</w:t>
      </w:r>
    </w:p>
    <w:p w:rsidR="009318F8" w:rsidRDefault="00000000">
      <w:pPr>
        <w:spacing w:after="60" w:line="300" w:lineRule="auto"/>
        <w:ind w:firstLine="42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1"/>
          <w:lang w:eastAsia="zh-CN"/>
        </w:rPr>
        <w:t>阅读对象</w:t>
      </w:r>
      <w:r>
        <w:rPr>
          <w:rFonts w:ascii="Century Schoolbook" w:eastAsia="宋体" w:hAnsi="Century Schoolbook" w:cs="Century Schoolbook"/>
          <w:sz w:val="21"/>
          <w:lang w:eastAsia="zh-CN"/>
        </w:rPr>
        <w:t>：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MIT </w:t>
      </w:r>
      <w:r>
        <w:rPr>
          <w:rFonts w:ascii="Century Schoolbook" w:eastAsia="宋体" w:hAnsi="Century Schoolbook" w:cs="Century Schoolbook"/>
          <w:sz w:val="21"/>
          <w:lang w:eastAsia="zh-CN"/>
        </w:rPr>
        <w:t>公开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xv6-riscv </w:t>
      </w:r>
      <w:r>
        <w:rPr>
          <w:rFonts w:ascii="Century Schoolbook" w:eastAsia="宋体" w:hAnsi="Century Schoolbook" w:cs="Century Schoolbook"/>
          <w:sz w:val="21"/>
          <w:lang w:eastAsia="zh-CN"/>
        </w:rPr>
        <w:t>源码仓库（课程平台提供链接或参考目录）。</w:t>
      </w:r>
    </w:p>
    <w:p w:rsidR="009318F8" w:rsidRDefault="00000000">
      <w:pPr>
        <w:spacing w:after="60" w:line="300" w:lineRule="auto"/>
        <w:ind w:firstLine="420"/>
        <w:rPr>
          <w:lang w:eastAsia="zh-CN"/>
        </w:rPr>
      </w:pPr>
      <w:r>
        <w:rPr>
          <w:rFonts w:ascii="Century Schoolbook" w:eastAsia="宋体" w:hAnsi="Century Schoolbook" w:cs="Century Schoolbook"/>
          <w:sz w:val="21"/>
          <w:lang w:eastAsia="zh-CN"/>
        </w:rPr>
        <w:t>注意：课程后续实验的接口约定与公开版存在多处差异（专属系统调用号分配、用户程序内嵌加载机制、诊断输出规范、每人不同的个性化参数），不影响对操作系统核心机理的阅读理解。另注：你手中参考树是新版上游</w:t>
      </w:r>
      <w:r>
        <w:rPr>
          <w:rFonts w:ascii="Century Schoolbook" w:eastAsia="宋体" w:hAnsi="Century Schoolbook" w:cs="Century Schoolbook"/>
          <w:sz w:val="21"/>
          <w:lang w:eastAsia="zh-CN"/>
        </w:rPr>
        <w:t>——</w:t>
      </w:r>
      <w:r>
        <w:rPr>
          <w:rFonts w:ascii="Consolas" w:eastAsia="宋体" w:hAnsi="Consolas" w:cs="Consolas"/>
          <w:color w:val="901010"/>
          <w:sz w:val="19"/>
          <w:lang w:eastAsia="zh-CN"/>
        </w:rPr>
        <w:t>usertrapret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</w:t>
      </w:r>
      <w:r>
        <w:rPr>
          <w:rFonts w:ascii="Century Schoolbook" w:eastAsia="宋体" w:hAnsi="Century Schoolbook" w:cs="Century Schoolbook"/>
          <w:sz w:val="21"/>
          <w:lang w:eastAsia="zh-CN"/>
        </w:rPr>
        <w:t>已更名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</w:t>
      </w:r>
      <w:r>
        <w:rPr>
          <w:rFonts w:ascii="Consolas" w:eastAsia="宋体" w:hAnsi="Consolas" w:cs="Consolas"/>
          <w:color w:val="901010"/>
          <w:sz w:val="19"/>
          <w:lang w:eastAsia="zh-CN"/>
        </w:rPr>
        <w:t>prepare_return</w:t>
      </w:r>
      <w:r>
        <w:rPr>
          <w:rFonts w:ascii="Century Schoolbook" w:eastAsia="宋体" w:hAnsi="Century Schoolbook" w:cs="Century Schoolbook"/>
          <w:sz w:val="21"/>
          <w:lang w:eastAsia="zh-CN"/>
        </w:rPr>
        <w:t>、</w:t>
      </w:r>
      <w:r>
        <w:rPr>
          <w:rFonts w:ascii="Consolas" w:eastAsia="宋体" w:hAnsi="Consolas" w:cs="Consolas"/>
          <w:color w:val="901010"/>
          <w:sz w:val="19"/>
          <w:lang w:eastAsia="zh-CN"/>
        </w:rPr>
        <w:t>sleep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</w:t>
      </w:r>
      <w:r>
        <w:rPr>
          <w:rFonts w:ascii="Century Schoolbook" w:eastAsia="宋体" w:hAnsi="Century Schoolbook" w:cs="Century Schoolbook"/>
          <w:sz w:val="21"/>
          <w:lang w:eastAsia="zh-CN"/>
        </w:rPr>
        <w:t>已拆两段式（</w:t>
      </w:r>
      <w:r>
        <w:rPr>
          <w:rFonts w:ascii="Consolas" w:eastAsia="宋体" w:hAnsi="Consolas" w:cs="Consolas"/>
          <w:color w:val="901010"/>
          <w:sz w:val="19"/>
          <w:lang w:eastAsia="zh-CN"/>
        </w:rPr>
        <w:t>sleep_prepare</w:t>
      </w:r>
      <w:r>
        <w:rPr>
          <w:rFonts w:ascii="Century Schoolbook" w:eastAsia="宋体" w:hAnsi="Century Schoolbook" w:cs="Century Schoolbook"/>
          <w:sz w:val="21"/>
          <w:lang w:eastAsia="zh-CN"/>
        </w:rPr>
        <w:t>），阅读时以树内实际命名为准，与旧版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book </w:t>
      </w:r>
      <w:r>
        <w:rPr>
          <w:rFonts w:ascii="Century Schoolbook" w:eastAsia="宋体" w:hAnsi="Century Schoolbook" w:cs="Century Schoolbook"/>
          <w:sz w:val="21"/>
          <w:lang w:eastAsia="zh-CN"/>
        </w:rPr>
        <w:t>或网上旧资料撞名属正常现象。</w:t>
      </w:r>
    </w:p>
    <w:p w:rsidR="009318F8" w:rsidRDefault="00000000">
      <w:pPr>
        <w:spacing w:after="60" w:line="300" w:lineRule="auto"/>
        <w:ind w:firstLine="42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1"/>
          <w:lang w:eastAsia="zh-CN"/>
        </w:rPr>
        <w:t>推荐阅读路线</w:t>
      </w:r>
      <w:r>
        <w:rPr>
          <w:rFonts w:ascii="Century Schoolbook" w:eastAsia="宋体" w:hAnsi="Century Schoolbook" w:cs="Century Schoolbook"/>
          <w:sz w:val="21"/>
          <w:lang w:eastAsia="zh-CN"/>
        </w:rPr>
        <w:t>（按此顺序读，避免直接按文件字母顺序孤立阅读）：</w:t>
      </w:r>
    </w:p>
    <w:p w:rsidR="009318F8" w:rsidRDefault="00000000">
      <w:pPr>
        <w:spacing w:after="60" w:line="300" w:lineRule="auto"/>
        <w:ind w:left="420" w:hanging="280"/>
      </w:pPr>
      <w:r>
        <w:rPr>
          <w:rFonts w:ascii="Century Schoolbook" w:eastAsia="宋体" w:hAnsi="Century Schoolbook" w:cs="Century Schoolbook"/>
          <w:b/>
          <w:sz w:val="21"/>
        </w:rPr>
        <w:t xml:space="preserve">1. </w:t>
      </w:r>
      <w:r>
        <w:rPr>
          <w:rFonts w:ascii="Consolas" w:eastAsia="宋体" w:hAnsi="Consolas" w:cs="Consolas"/>
          <w:color w:val="901010"/>
          <w:sz w:val="19"/>
        </w:rPr>
        <w:t>user/sh.c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的</w:t>
      </w:r>
      <w:r>
        <w:rPr>
          <w:rFonts w:ascii="Century Schoolbook" w:eastAsia="宋体" w:hAnsi="Century Schoolbook" w:cs="Century Schoolbook"/>
          <w:sz w:val="21"/>
        </w:rPr>
        <w:t xml:space="preserve"> main </w:t>
      </w:r>
      <w:r>
        <w:rPr>
          <w:rFonts w:ascii="Century Schoolbook" w:eastAsia="宋体" w:hAnsi="Century Schoolbook" w:cs="Century Schoolbook"/>
          <w:sz w:val="21"/>
        </w:rPr>
        <w:t>循环</w:t>
      </w:r>
      <w:r>
        <w:rPr>
          <w:rFonts w:ascii="Century Schoolbook" w:eastAsia="宋体" w:hAnsi="Century Schoolbook" w:cs="Century Schoolbook"/>
          <w:sz w:val="21"/>
        </w:rPr>
        <w:t>——</w:t>
      </w:r>
      <w:r>
        <w:rPr>
          <w:rFonts w:ascii="Century Schoolbook" w:eastAsia="宋体" w:hAnsi="Century Schoolbook" w:cs="Century Schoolbook"/>
          <w:sz w:val="21"/>
        </w:rPr>
        <w:t>先从</w:t>
      </w:r>
      <w:r>
        <w:rPr>
          <w:rFonts w:ascii="Century Schoolbook" w:eastAsia="宋体" w:hAnsi="Century Schoolbook" w:cs="Century Schoolbook"/>
          <w:sz w:val="21"/>
        </w:rPr>
        <w:t>"</w:t>
      </w:r>
      <w:r>
        <w:rPr>
          <w:rFonts w:ascii="Century Schoolbook" w:eastAsia="宋体" w:hAnsi="Century Schoolbook" w:cs="Century Schoolbook"/>
          <w:sz w:val="21"/>
        </w:rPr>
        <w:t>用户视角看发生了什么</w:t>
      </w:r>
      <w:r>
        <w:rPr>
          <w:rFonts w:ascii="Century Schoolbook" w:eastAsia="宋体" w:hAnsi="Century Schoolbook" w:cs="Century Schoolbook"/>
          <w:sz w:val="21"/>
        </w:rPr>
        <w:t>"</w:t>
      </w:r>
      <w:r>
        <w:rPr>
          <w:rFonts w:ascii="Century Schoolbook" w:eastAsia="宋体" w:hAnsi="Century Schoolbook" w:cs="Century Schoolbook"/>
          <w:sz w:val="21"/>
        </w:rPr>
        <w:t>；</w:t>
      </w:r>
    </w:p>
    <w:p w:rsidR="009318F8" w:rsidRDefault="00000000">
      <w:pPr>
        <w:spacing w:after="60" w:line="300" w:lineRule="auto"/>
        <w:ind w:left="420" w:hanging="280"/>
      </w:pPr>
      <w:r>
        <w:rPr>
          <w:rFonts w:ascii="Century Schoolbook" w:eastAsia="宋体" w:hAnsi="Century Schoolbook" w:cs="Century Schoolbook"/>
          <w:b/>
          <w:sz w:val="21"/>
        </w:rPr>
        <w:t xml:space="preserve">2. </w:t>
      </w:r>
      <w:r>
        <w:rPr>
          <w:rFonts w:ascii="Consolas" w:eastAsia="宋体" w:hAnsi="Consolas" w:cs="Consolas"/>
          <w:color w:val="901010"/>
          <w:sz w:val="19"/>
        </w:rPr>
        <w:t>user/usys.pl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＋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kernel/syscall.c</w:t>
      </w:r>
      <w:r>
        <w:rPr>
          <w:rFonts w:ascii="Century Schoolbook" w:eastAsia="宋体" w:hAnsi="Century Schoolbook" w:cs="Century Schoolbook"/>
          <w:sz w:val="21"/>
        </w:rPr>
        <w:t>——</w:t>
      </w:r>
      <w:r>
        <w:rPr>
          <w:rFonts w:ascii="Century Schoolbook" w:eastAsia="宋体" w:hAnsi="Century Schoolbook" w:cs="Century Schoolbook"/>
          <w:sz w:val="21"/>
        </w:rPr>
        <w:t>一个系统调用如何跨越特权级边界；</w:t>
      </w:r>
    </w:p>
    <w:p w:rsidR="009318F8" w:rsidRDefault="00000000">
      <w:pPr>
        <w:spacing w:after="60" w:line="300" w:lineRule="auto"/>
        <w:ind w:left="420" w:hanging="280"/>
      </w:pPr>
      <w:r>
        <w:rPr>
          <w:rFonts w:ascii="Century Schoolbook" w:eastAsia="宋体" w:hAnsi="Century Schoolbook" w:cs="Century Schoolbook"/>
          <w:b/>
          <w:sz w:val="21"/>
        </w:rPr>
        <w:t xml:space="preserve">3. </w:t>
      </w:r>
      <w:r>
        <w:rPr>
          <w:rFonts w:ascii="Consolas" w:eastAsia="宋体" w:hAnsi="Consolas" w:cs="Consolas"/>
          <w:color w:val="901010"/>
          <w:sz w:val="19"/>
        </w:rPr>
        <w:t>kernel/trampoline.S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＋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kernel/trap.c</w:t>
      </w:r>
      <w:r>
        <w:rPr>
          <w:rFonts w:ascii="Century Schoolbook" w:eastAsia="宋体" w:hAnsi="Century Schoolbook" w:cs="Century Schoolbook"/>
          <w:sz w:val="21"/>
        </w:rPr>
        <w:t>——</w:t>
      </w:r>
      <w:r>
        <w:rPr>
          <w:rFonts w:ascii="Century Schoolbook" w:eastAsia="宋体" w:hAnsi="Century Schoolbook" w:cs="Century Schoolbook"/>
          <w:sz w:val="21"/>
        </w:rPr>
        <w:t>特权边界上到底发生了什么（先读</w:t>
      </w:r>
      <w:r>
        <w:rPr>
          <w:rFonts w:ascii="Century Schoolbook" w:eastAsia="宋体" w:hAnsi="Century Schoolbook" w:cs="Century Schoolbook"/>
          <w:sz w:val="21"/>
        </w:rPr>
        <w:t xml:space="preserve"> C </w:t>
      </w:r>
      <w:r>
        <w:rPr>
          <w:rFonts w:ascii="Century Schoolbook" w:eastAsia="宋体" w:hAnsi="Century Schoolbook" w:cs="Century Schoolbook"/>
          <w:sz w:val="21"/>
        </w:rPr>
        <w:t>语言分发逻辑，汇编只看注释与跳转）；</w:t>
      </w:r>
    </w:p>
    <w:p w:rsidR="009318F8" w:rsidRDefault="00000000">
      <w:pPr>
        <w:spacing w:after="60" w:line="300" w:lineRule="auto"/>
        <w:ind w:left="420" w:hanging="280"/>
      </w:pPr>
      <w:r>
        <w:rPr>
          <w:rFonts w:ascii="Century Schoolbook" w:eastAsia="宋体" w:hAnsi="Century Schoolbook" w:cs="Century Schoolbook"/>
          <w:b/>
          <w:sz w:val="21"/>
        </w:rPr>
        <w:t xml:space="preserve">4. </w:t>
      </w:r>
      <w:r>
        <w:rPr>
          <w:rFonts w:ascii="Consolas" w:eastAsia="宋体" w:hAnsi="Consolas" w:cs="Consolas"/>
          <w:color w:val="901010"/>
          <w:sz w:val="19"/>
        </w:rPr>
        <w:t>kernel/exec.c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＋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kernel/vm.c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中的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uvmcopy</w:t>
      </w:r>
      <w:r>
        <w:rPr>
          <w:rFonts w:ascii="Century Schoolbook" w:eastAsia="宋体" w:hAnsi="Century Schoolbook" w:cs="Century Schoolbook"/>
          <w:sz w:val="21"/>
        </w:rPr>
        <w:t>——</w:t>
      </w:r>
      <w:r>
        <w:rPr>
          <w:rFonts w:ascii="Consolas" w:eastAsia="宋体" w:hAnsi="Consolas" w:cs="Consolas"/>
          <w:color w:val="901010"/>
          <w:sz w:val="19"/>
        </w:rPr>
        <w:t>echo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进程从何而来；</w:t>
      </w:r>
    </w:p>
    <w:p w:rsidR="009318F8" w:rsidRDefault="00000000">
      <w:pPr>
        <w:spacing w:after="60" w:line="300" w:lineRule="auto"/>
        <w:ind w:left="420" w:hanging="280"/>
      </w:pPr>
      <w:r>
        <w:rPr>
          <w:rFonts w:ascii="Century Schoolbook" w:eastAsia="宋体" w:hAnsi="Century Schoolbook" w:cs="Century Schoolbook"/>
          <w:b/>
          <w:sz w:val="21"/>
        </w:rPr>
        <w:t xml:space="preserve">5. </w:t>
      </w:r>
      <w:r>
        <w:rPr>
          <w:rFonts w:ascii="Consolas" w:eastAsia="宋体" w:hAnsi="Consolas" w:cs="Consolas"/>
          <w:color w:val="901010"/>
          <w:sz w:val="19"/>
        </w:rPr>
        <w:t>kernel/file.c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＋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kernel/console.c</w:t>
      </w:r>
      <w:r>
        <w:rPr>
          <w:rFonts w:ascii="Century Schoolbook" w:eastAsia="宋体" w:hAnsi="Century Schoolbook" w:cs="Century Schoolbook"/>
          <w:sz w:val="21"/>
        </w:rPr>
        <w:t>——</w:t>
      </w:r>
      <w:r>
        <w:rPr>
          <w:rFonts w:ascii="Century Schoolbook" w:eastAsia="宋体" w:hAnsi="Century Schoolbook" w:cs="Century Schoolbook"/>
          <w:sz w:val="21"/>
        </w:rPr>
        <w:t>字符串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"hi"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如何输出到外设；</w:t>
      </w:r>
    </w:p>
    <w:p w:rsidR="009318F8" w:rsidRDefault="00000000">
      <w:pPr>
        <w:spacing w:after="60" w:line="300" w:lineRule="auto"/>
        <w:ind w:left="420" w:hanging="280"/>
      </w:pPr>
      <w:r>
        <w:rPr>
          <w:rFonts w:ascii="Century Schoolbook" w:eastAsia="宋体" w:hAnsi="Century Schoolbook" w:cs="Century Schoolbook"/>
          <w:b/>
          <w:sz w:val="21"/>
        </w:rPr>
        <w:t xml:space="preserve">6. </w:t>
      </w:r>
      <w:r>
        <w:rPr>
          <w:rFonts w:ascii="Century Schoolbook" w:eastAsia="宋体" w:hAnsi="Century Schoolbook" w:cs="Century Schoolbook"/>
          <w:sz w:val="21"/>
        </w:rPr>
        <w:t>对照</w:t>
      </w:r>
      <w:r>
        <w:rPr>
          <w:rFonts w:ascii="Century Schoolbook" w:eastAsia="宋体" w:hAnsi="Century Schoolbook" w:cs="Century Schoolbook"/>
          <w:sz w:val="21"/>
        </w:rPr>
        <w:t xml:space="preserve"> xv6 book</w:t>
      </w:r>
      <w:r>
        <w:rPr>
          <w:rFonts w:ascii="Century Schoolbook" w:eastAsia="宋体" w:hAnsi="Century Schoolbook" w:cs="Century Schoolbook"/>
          <w:sz w:val="21"/>
        </w:rPr>
        <w:t>《</w:t>
      </w:r>
      <w:r>
        <w:rPr>
          <w:rFonts w:ascii="Century Schoolbook" w:eastAsia="宋体" w:hAnsi="Century Schoolbook" w:cs="Century Schoolbook"/>
          <w:sz w:val="21"/>
        </w:rPr>
        <w:t>Operating system interfaces</w:t>
      </w:r>
      <w:r>
        <w:rPr>
          <w:rFonts w:ascii="Century Schoolbook" w:eastAsia="宋体" w:hAnsi="Century Schoolbook" w:cs="Century Schoolbook"/>
          <w:sz w:val="21"/>
        </w:rPr>
        <w:t>》与《</w:t>
      </w:r>
      <w:r>
        <w:rPr>
          <w:rFonts w:ascii="Century Schoolbook" w:eastAsia="宋体" w:hAnsi="Century Schoolbook" w:cs="Century Schoolbook"/>
          <w:sz w:val="21"/>
        </w:rPr>
        <w:t>Traps and system calls</w:t>
      </w:r>
      <w:r>
        <w:rPr>
          <w:rFonts w:ascii="Century Schoolbook" w:eastAsia="宋体" w:hAnsi="Century Schoolbook" w:cs="Century Schoolbook"/>
          <w:sz w:val="21"/>
        </w:rPr>
        <w:t>》两章精读，书上的架构图与你的草图互相校对。</w:t>
      </w:r>
    </w:p>
    <w:p w:rsidR="009318F8" w:rsidRDefault="00000000">
      <w:pPr>
        <w:spacing w:after="60" w:line="300" w:lineRule="auto"/>
        <w:ind w:firstLine="420"/>
      </w:pPr>
      <w:r>
        <w:rPr>
          <w:rFonts w:ascii="Century Schoolbook" w:eastAsia="宋体" w:hAnsi="Century Schoolbook" w:cs="Century Schoolbook"/>
          <w:b/>
          <w:sz w:val="21"/>
        </w:rPr>
        <w:t>阅读函数的方法</w:t>
      </w:r>
      <w:r>
        <w:rPr>
          <w:rFonts w:ascii="Century Schoolbook" w:eastAsia="宋体" w:hAnsi="Century Schoolbook" w:cs="Century Schoolbook"/>
          <w:sz w:val="21"/>
        </w:rPr>
        <w:t>：每读一个核心函数，思考三个问题：</w:t>
      </w:r>
    </w:p>
    <w:p w:rsidR="009318F8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1"/>
          <w:lang w:eastAsia="zh-CN"/>
        </w:rPr>
        <w:t xml:space="preserve">• </w:t>
      </w:r>
      <w:r>
        <w:rPr>
          <w:rFonts w:ascii="Century Schoolbook" w:eastAsia="宋体" w:hAnsi="Century Schoolbook" w:cs="Century Schoolbook"/>
          <w:sz w:val="21"/>
          <w:lang w:eastAsia="zh-CN"/>
        </w:rPr>
        <w:t>它被谁调用？</w:t>
      </w:r>
    </w:p>
    <w:p w:rsidR="009318F8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1"/>
          <w:lang w:eastAsia="zh-CN"/>
        </w:rPr>
        <w:t xml:space="preserve">• </w:t>
      </w:r>
      <w:r>
        <w:rPr>
          <w:rFonts w:ascii="Century Schoolbook" w:eastAsia="宋体" w:hAnsi="Century Schoolbook" w:cs="Century Schoolbook"/>
          <w:sz w:val="21"/>
          <w:lang w:eastAsia="zh-CN"/>
        </w:rPr>
        <w:t>它是否可能发生阻塞睡眠？若阻塞，谁负责唤醒它？</w:t>
      </w:r>
    </w:p>
    <w:p w:rsidR="009318F8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1"/>
          <w:lang w:eastAsia="zh-CN"/>
        </w:rPr>
        <w:lastRenderedPageBreak/>
        <w:t xml:space="preserve">• </w:t>
      </w:r>
      <w:r>
        <w:rPr>
          <w:rFonts w:ascii="Century Schoolbook" w:eastAsia="宋体" w:hAnsi="Century Schoolbook" w:cs="Century Schoolbook"/>
          <w:sz w:val="21"/>
          <w:lang w:eastAsia="zh-CN"/>
        </w:rPr>
        <w:t>遇到错误分支时如何回滚并返回？</w:t>
      </w:r>
    </w:p>
    <w:p w:rsidR="009318F8" w:rsidRDefault="00000000">
      <w:pPr>
        <w:keepNext/>
        <w:spacing w:before="220" w:after="12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8"/>
          <w:lang w:eastAsia="zh-CN"/>
        </w:rPr>
        <w:t xml:space="preserve">1. </w:t>
      </w:r>
      <w:r>
        <w:rPr>
          <w:rFonts w:ascii="Century Schoolbook" w:eastAsia="宋体" w:hAnsi="Century Schoolbook" w:cs="Century Schoolbook"/>
          <w:b/>
          <w:sz w:val="28"/>
          <w:lang w:eastAsia="zh-CN"/>
        </w:rPr>
        <w:t>实验任务</w:t>
      </w:r>
    </w:p>
    <w:p w:rsidR="009318F8" w:rsidRDefault="00000000">
      <w:pPr>
        <w:spacing w:after="60" w:line="300" w:lineRule="auto"/>
        <w:ind w:firstLine="420"/>
        <w:rPr>
          <w:lang w:eastAsia="zh-CN"/>
        </w:rPr>
      </w:pPr>
      <w:r>
        <w:rPr>
          <w:rFonts w:ascii="Century Schoolbook" w:eastAsia="宋体" w:hAnsi="Century Schoolbook" w:cs="Century Schoolbook"/>
          <w:sz w:val="21"/>
          <w:lang w:eastAsia="zh-CN"/>
        </w:rPr>
        <w:t>针对完整可运行的参考内核，全链条追踪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Shell </w:t>
      </w:r>
      <w:r>
        <w:rPr>
          <w:rFonts w:ascii="Century Schoolbook" w:eastAsia="宋体" w:hAnsi="Century Schoolbook" w:cs="Century Schoolbook"/>
          <w:sz w:val="21"/>
          <w:lang w:eastAsia="zh-CN"/>
        </w:rPr>
        <w:t>执行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</w:t>
      </w:r>
      <w:r>
        <w:rPr>
          <w:rFonts w:ascii="Consolas" w:eastAsia="宋体" w:hAnsi="Consolas" w:cs="Consolas"/>
          <w:color w:val="901010"/>
          <w:sz w:val="19"/>
          <w:lang w:eastAsia="zh-CN"/>
        </w:rPr>
        <w:t>echo hi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</w:t>
      </w:r>
      <w:r>
        <w:rPr>
          <w:rFonts w:ascii="Century Schoolbook" w:eastAsia="宋体" w:hAnsi="Century Schoolbook" w:cs="Century Schoolbook"/>
          <w:sz w:val="21"/>
          <w:lang w:eastAsia="zh-CN"/>
        </w:rPr>
        <w:t>命令的全生命周期，交付三份核心图纸：</w:t>
      </w:r>
    </w:p>
    <w:p w:rsidR="009318F8" w:rsidRDefault="00000000">
      <w:pPr>
        <w:keepNext/>
        <w:spacing w:before="160" w:after="8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1"/>
          <w:lang w:eastAsia="zh-CN"/>
        </w:rPr>
        <w:t>材料一：全系统控制流图（模块级）</w:t>
      </w:r>
    </w:p>
    <w:p w:rsidR="009318F8" w:rsidRDefault="00000000">
      <w:pPr>
        <w:spacing w:after="60" w:line="300" w:lineRule="auto"/>
        <w:ind w:firstLine="420"/>
        <w:rPr>
          <w:lang w:eastAsia="zh-CN"/>
        </w:rPr>
      </w:pPr>
      <w:r>
        <w:rPr>
          <w:rFonts w:ascii="Century Schoolbook" w:eastAsia="宋体" w:hAnsi="Century Schoolbook" w:cs="Century Schoolbook"/>
          <w:sz w:val="21"/>
          <w:lang w:eastAsia="zh-CN"/>
        </w:rPr>
        <w:t>从用户敲下回车键开始，到屏幕显示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</w:t>
      </w:r>
      <w:r>
        <w:rPr>
          <w:rFonts w:ascii="Consolas" w:eastAsia="宋体" w:hAnsi="Consolas" w:cs="Consolas"/>
          <w:color w:val="901010"/>
          <w:sz w:val="19"/>
          <w:lang w:eastAsia="zh-CN"/>
        </w:rPr>
        <w:t>hi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</w:t>
      </w:r>
      <w:r>
        <w:rPr>
          <w:rFonts w:ascii="Century Schoolbook" w:eastAsia="宋体" w:hAnsi="Century Schoolbook" w:cs="Century Schoolbook"/>
          <w:sz w:val="21"/>
          <w:lang w:eastAsia="zh-CN"/>
        </w:rPr>
        <w:t>为止，按时序完整画出函数调用、系统调用、上下文切换与中断响应链路，至少覆盖以下骨干节点：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9318F8">
        <w:trPr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318F8" w:rsidRDefault="00000000">
            <w:pPr>
              <w:spacing w:after="0"/>
            </w:pPr>
            <w:r>
              <w:rPr>
                <w:rFonts w:ascii="Consolas" w:eastAsia="宋体" w:hAnsi="Consolas" w:cs="Consolas"/>
                <w:sz w:val="18"/>
              </w:rPr>
              <w:t xml:space="preserve">Shell: read → </w:t>
            </w:r>
            <w:r>
              <w:rPr>
                <w:rFonts w:ascii="Consolas" w:eastAsia="宋体" w:hAnsi="Consolas" w:cs="Consolas"/>
                <w:sz w:val="18"/>
              </w:rPr>
              <w:t>阻塞等待</w:t>
            </w:r>
            <w:r>
              <w:rPr>
                <w:rFonts w:ascii="Consolas" w:eastAsia="宋体" w:hAnsi="Consolas" w:cs="Consolas"/>
                <w:sz w:val="18"/>
              </w:rPr>
              <w:t xml:space="preserve"> → (</w:t>
            </w:r>
            <w:r>
              <w:rPr>
                <w:rFonts w:ascii="Consolas" w:eastAsia="宋体" w:hAnsi="Consolas" w:cs="Consolas"/>
                <w:sz w:val="18"/>
              </w:rPr>
              <w:t>键盘</w:t>
            </w:r>
            <w:r>
              <w:rPr>
                <w:rFonts w:ascii="Consolas" w:eastAsia="宋体" w:hAnsi="Consolas" w:cs="Consolas"/>
                <w:sz w:val="18"/>
              </w:rPr>
              <w:t xml:space="preserve">/UART </w:t>
            </w:r>
            <w:r>
              <w:rPr>
                <w:rFonts w:ascii="Consolas" w:eastAsia="宋体" w:hAnsi="Consolas" w:cs="Consolas"/>
                <w:sz w:val="18"/>
              </w:rPr>
              <w:t>中断触发</w:t>
            </w:r>
            <w:r>
              <w:rPr>
                <w:rFonts w:ascii="Consolas" w:eastAsia="宋体" w:hAnsi="Consolas" w:cs="Consolas"/>
                <w:sz w:val="18"/>
              </w:rPr>
              <w:t>) → fork → exec(echo) → wait</w:t>
            </w:r>
          </w:p>
          <w:p w:rsidR="009318F8" w:rsidRDefault="00000000">
            <w:pPr>
              <w:spacing w:after="0"/>
            </w:pPr>
            <w:r>
              <w:rPr>
                <w:rFonts w:ascii="Consolas" w:eastAsia="宋体" w:hAnsi="Consolas" w:cs="Consolas"/>
                <w:sz w:val="18"/>
              </w:rPr>
              <w:t>内核</w:t>
            </w:r>
            <w:r>
              <w:rPr>
                <w:rFonts w:ascii="Consolas" w:eastAsia="宋体" w:hAnsi="Consolas" w:cs="Consolas"/>
                <w:sz w:val="18"/>
              </w:rPr>
              <w:t xml:space="preserve">:   usertrap → syscall </w:t>
            </w:r>
            <w:r>
              <w:rPr>
                <w:rFonts w:ascii="Consolas" w:eastAsia="宋体" w:hAnsi="Consolas" w:cs="Consolas"/>
                <w:sz w:val="18"/>
              </w:rPr>
              <w:t>分发</w:t>
            </w:r>
            <w:r>
              <w:rPr>
                <w:rFonts w:ascii="Consolas" w:eastAsia="宋体" w:hAnsi="Consolas" w:cs="Consolas"/>
                <w:sz w:val="18"/>
              </w:rPr>
              <w:t xml:space="preserve"> → ... → scheduler → ... → uart </w:t>
            </w:r>
            <w:r>
              <w:rPr>
                <w:rFonts w:ascii="Consolas" w:eastAsia="宋体" w:hAnsi="Consolas" w:cs="Consolas"/>
                <w:sz w:val="18"/>
              </w:rPr>
              <w:t>驱动输出</w:t>
            </w:r>
          </w:p>
          <w:p w:rsidR="009318F8" w:rsidRDefault="00000000">
            <w:pPr>
              <w:spacing w:after="0"/>
            </w:pPr>
            <w:r>
              <w:rPr>
                <w:rFonts w:ascii="Consolas" w:eastAsia="宋体" w:hAnsi="Consolas" w:cs="Consolas"/>
                <w:sz w:val="18"/>
              </w:rPr>
              <w:t>echo:  main → write(1, "hi") → exit</w:t>
            </w:r>
          </w:p>
        </w:tc>
      </w:tr>
    </w:tbl>
    <w:p w:rsidR="009318F8" w:rsidRDefault="009318F8">
      <w:pPr>
        <w:spacing w:after="80"/>
      </w:pPr>
    </w:p>
    <w:p w:rsidR="009318F8" w:rsidRDefault="00000000">
      <w:pPr>
        <w:spacing w:after="60" w:line="300" w:lineRule="auto"/>
        <w:ind w:firstLine="42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1"/>
          <w:lang w:eastAsia="zh-CN"/>
        </w:rPr>
        <w:t>标注要求</w:t>
      </w:r>
      <w:r>
        <w:rPr>
          <w:rFonts w:ascii="Century Schoolbook" w:eastAsia="宋体" w:hAnsi="Century Schoolbook" w:cs="Century Schoolbook"/>
          <w:sz w:val="21"/>
          <w:lang w:eastAsia="zh-CN"/>
        </w:rPr>
        <w:t>：每个阶段必须明确标注当前运行在哪个栈（用户栈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/ </w:t>
      </w:r>
      <w:r>
        <w:rPr>
          <w:rFonts w:ascii="Century Schoolbook" w:eastAsia="宋体" w:hAnsi="Century Schoolbook" w:cs="Century Schoolbook"/>
          <w:sz w:val="21"/>
          <w:lang w:eastAsia="zh-CN"/>
        </w:rPr>
        <w:t>该进程内核栈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/ </w:t>
      </w:r>
      <w:r>
        <w:rPr>
          <w:rFonts w:ascii="Century Schoolbook" w:eastAsia="宋体" w:hAnsi="Century Schoolbook" w:cs="Century Schoolbook"/>
          <w:sz w:val="21"/>
          <w:lang w:eastAsia="zh-CN"/>
        </w:rPr>
        <w:t>调度器专门栈）、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CPU </w:t>
      </w:r>
      <w:r>
        <w:rPr>
          <w:rFonts w:ascii="Century Schoolbook" w:eastAsia="宋体" w:hAnsi="Century Schoolbook" w:cs="Century Schoolbook"/>
          <w:sz w:val="21"/>
          <w:lang w:eastAsia="zh-CN"/>
        </w:rPr>
        <w:t>处于何种特权级（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U </w:t>
      </w:r>
      <w:r>
        <w:rPr>
          <w:rFonts w:ascii="Century Schoolbook" w:eastAsia="宋体" w:hAnsi="Century Schoolbook" w:cs="Century Schoolbook"/>
          <w:sz w:val="21"/>
          <w:lang w:eastAsia="zh-CN"/>
        </w:rPr>
        <w:t>态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/ S </w:t>
      </w:r>
      <w:r>
        <w:rPr>
          <w:rFonts w:ascii="Century Schoolbook" w:eastAsia="宋体" w:hAnsi="Century Schoolbook" w:cs="Century Schoolbook"/>
          <w:sz w:val="21"/>
          <w:lang w:eastAsia="zh-CN"/>
        </w:rPr>
        <w:t>态</w:t>
      </w:r>
      <w:r>
        <w:rPr>
          <w:rFonts w:ascii="Century Schoolbook" w:eastAsia="宋体" w:hAnsi="Century Schoolbook" w:cs="Century Schoolbook"/>
          <w:sz w:val="21"/>
          <w:lang w:eastAsia="zh-CN"/>
        </w:rPr>
        <w:t xml:space="preserve"> / M </w:t>
      </w:r>
      <w:r>
        <w:rPr>
          <w:rFonts w:ascii="Century Schoolbook" w:eastAsia="宋体" w:hAnsi="Century Schoolbook" w:cs="Century Schoolbook"/>
          <w:sz w:val="21"/>
          <w:lang w:eastAsia="zh-CN"/>
        </w:rPr>
        <w:t>态）、以及是否持有自旋锁。</w:t>
      </w:r>
    </w:p>
    <w:p w:rsidR="009318F8" w:rsidRDefault="00000000">
      <w:pPr>
        <w:keepNext/>
        <w:spacing w:before="160" w:after="80"/>
        <w:rPr>
          <w:lang w:eastAsia="zh-CN"/>
        </w:rPr>
      </w:pPr>
      <w:r>
        <w:rPr>
          <w:rFonts w:ascii="Century Schoolbook" w:eastAsia="宋体" w:hAnsi="Century Schoolbook" w:cs="Century Schoolbook"/>
          <w:b/>
          <w:sz w:val="21"/>
          <w:lang w:eastAsia="zh-CN"/>
        </w:rPr>
        <w:t>材料二：核心数据结构全景快照</w:t>
      </w:r>
    </w:p>
    <w:p w:rsidR="009318F8" w:rsidRDefault="00000000">
      <w:pPr>
        <w:spacing w:after="60" w:line="300" w:lineRule="auto"/>
        <w:ind w:firstLine="420"/>
      </w:pPr>
      <w:r>
        <w:rPr>
          <w:rFonts w:ascii="Century Schoolbook" w:eastAsia="宋体" w:hAnsi="Century Schoolbook" w:cs="Century Schoolbook"/>
          <w:sz w:val="21"/>
        </w:rPr>
        <w:t>选定一个关键截面时刻（</w:t>
      </w:r>
      <w:r>
        <w:rPr>
          <w:rFonts w:ascii="Consolas" w:eastAsia="宋体" w:hAnsi="Consolas" w:cs="Consolas"/>
          <w:color w:val="901010"/>
          <w:sz w:val="19"/>
        </w:rPr>
        <w:t>exec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刚刚执行完毕、</w:t>
      </w:r>
      <w:r>
        <w:rPr>
          <w:rFonts w:ascii="Consolas" w:eastAsia="宋体" w:hAnsi="Consolas" w:cs="Consolas"/>
          <w:color w:val="901010"/>
          <w:sz w:val="19"/>
        </w:rPr>
        <w:t>echo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的首条用户指令尚未运行），画出：</w:t>
      </w:r>
    </w:p>
    <w:p w:rsidR="009318F8" w:rsidRDefault="00000000">
      <w:pPr>
        <w:spacing w:after="60" w:line="300" w:lineRule="auto"/>
        <w:ind w:left="420" w:hanging="280"/>
      </w:pPr>
      <w:r>
        <w:rPr>
          <w:rFonts w:ascii="Century Schoolbook" w:eastAsia="宋体" w:hAnsi="Century Schoolbook" w:cs="Century Schoolbook"/>
          <w:b/>
          <w:sz w:val="21"/>
        </w:rPr>
        <w:t xml:space="preserve">1. </w:t>
      </w:r>
      <w:r>
        <w:rPr>
          <w:rFonts w:ascii="Century Schoolbook" w:eastAsia="宋体" w:hAnsi="Century Schoolbook" w:cs="Century Schoolbook"/>
          <w:b/>
          <w:sz w:val="21"/>
        </w:rPr>
        <w:t>进程表快照</w:t>
      </w:r>
      <w:r>
        <w:rPr>
          <w:rFonts w:ascii="Century Schoolbook" w:eastAsia="宋体" w:hAnsi="Century Schoolbook" w:cs="Century Schoolbook"/>
          <w:sz w:val="21"/>
        </w:rPr>
        <w:t>：</w:t>
      </w:r>
      <w:r>
        <w:rPr>
          <w:rFonts w:ascii="Consolas" w:eastAsia="宋体" w:hAnsi="Consolas" w:cs="Consolas"/>
          <w:color w:val="901010"/>
          <w:sz w:val="19"/>
        </w:rPr>
        <w:t>shell</w:t>
      </w:r>
      <w:r>
        <w:rPr>
          <w:rFonts w:ascii="Century Schoolbook" w:eastAsia="宋体" w:hAnsi="Century Schoolbook" w:cs="Century Schoolbook"/>
          <w:sz w:val="21"/>
        </w:rPr>
        <w:t>、</w:t>
      </w:r>
      <w:r>
        <w:rPr>
          <w:rFonts w:ascii="Consolas" w:eastAsia="宋体" w:hAnsi="Consolas" w:cs="Consolas"/>
          <w:color w:val="901010"/>
          <w:sz w:val="19"/>
        </w:rPr>
        <w:t>echo</w:t>
      </w:r>
      <w:r>
        <w:rPr>
          <w:rFonts w:ascii="Century Schoolbook" w:eastAsia="宋体" w:hAnsi="Century Schoolbook" w:cs="Century Schoolbook"/>
          <w:sz w:val="21"/>
        </w:rPr>
        <w:t>、</w:t>
      </w:r>
      <w:r>
        <w:rPr>
          <w:rFonts w:ascii="Consolas" w:eastAsia="宋体" w:hAnsi="Consolas" w:cs="Consolas"/>
          <w:color w:val="901010"/>
          <w:sz w:val="19"/>
        </w:rPr>
        <w:t>init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等进程的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state</w:t>
      </w:r>
      <w:r>
        <w:rPr>
          <w:rFonts w:ascii="Century Schoolbook" w:eastAsia="宋体" w:hAnsi="Century Schoolbook" w:cs="Century Schoolbook"/>
          <w:sz w:val="21"/>
        </w:rPr>
        <w:t>、</w:t>
      </w:r>
      <w:r>
        <w:rPr>
          <w:rFonts w:ascii="Consolas" w:eastAsia="宋体" w:hAnsi="Consolas" w:cs="Consolas"/>
          <w:color w:val="901010"/>
          <w:sz w:val="19"/>
        </w:rPr>
        <w:t>parent</w:t>
      </w:r>
      <w:r>
        <w:rPr>
          <w:rFonts w:ascii="Century Schoolbook" w:eastAsia="宋体" w:hAnsi="Century Schoolbook" w:cs="Century Schoolbook"/>
          <w:sz w:val="21"/>
        </w:rPr>
        <w:t>、</w:t>
      </w:r>
      <w:r>
        <w:rPr>
          <w:rFonts w:ascii="Consolas" w:eastAsia="宋体" w:hAnsi="Consolas" w:cs="Consolas"/>
          <w:color w:val="901010"/>
          <w:sz w:val="19"/>
        </w:rPr>
        <w:t>pagetable</w:t>
      </w:r>
      <w:r>
        <w:rPr>
          <w:rFonts w:ascii="Century Schoolbook" w:eastAsia="宋体" w:hAnsi="Century Schoolbook" w:cs="Century Schoolbook"/>
          <w:sz w:val="21"/>
        </w:rPr>
        <w:t>、</w:t>
      </w:r>
      <w:r>
        <w:rPr>
          <w:rFonts w:ascii="Consolas" w:eastAsia="宋体" w:hAnsi="Consolas" w:cs="Consolas"/>
          <w:color w:val="901010"/>
          <w:sz w:val="19"/>
        </w:rPr>
        <w:t>sz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以及打开的文件描述符数组。</w:t>
      </w:r>
    </w:p>
    <w:p w:rsidR="009318F8" w:rsidRDefault="00000000">
      <w:pPr>
        <w:spacing w:after="60" w:line="300" w:lineRule="auto"/>
        <w:ind w:left="420" w:hanging="280"/>
      </w:pPr>
      <w:r>
        <w:rPr>
          <w:rFonts w:ascii="Century Schoolbook" w:eastAsia="宋体" w:hAnsi="Century Schoolbook" w:cs="Century Schoolbook"/>
          <w:b/>
          <w:sz w:val="21"/>
        </w:rPr>
        <w:t xml:space="preserve">2. </w:t>
      </w:r>
      <w:r>
        <w:rPr>
          <w:rFonts w:ascii="Century Schoolbook" w:eastAsia="宋体" w:hAnsi="Century Schoolbook" w:cs="Century Schoolbook"/>
          <w:b/>
          <w:sz w:val="21"/>
        </w:rPr>
        <w:t>页表快照</w:t>
      </w:r>
      <w:r>
        <w:rPr>
          <w:rFonts w:ascii="Century Schoolbook" w:eastAsia="宋体" w:hAnsi="Century Schoolbook" w:cs="Century Schoolbook"/>
          <w:sz w:val="21"/>
        </w:rPr>
        <w:t>：</w:t>
      </w:r>
      <w:r>
        <w:rPr>
          <w:rFonts w:ascii="Consolas" w:eastAsia="宋体" w:hAnsi="Consolas" w:cs="Consolas"/>
          <w:color w:val="901010"/>
          <w:sz w:val="19"/>
        </w:rPr>
        <w:t>echo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进程虚拟地址空间的完整映射树（</w:t>
      </w:r>
      <w:r>
        <w:rPr>
          <w:rFonts w:ascii="Consolas" w:eastAsia="宋体" w:hAnsi="Consolas" w:cs="Consolas"/>
          <w:color w:val="901010"/>
          <w:sz w:val="19"/>
        </w:rPr>
        <w:t>trampoline</w:t>
      </w:r>
      <w:r>
        <w:rPr>
          <w:rFonts w:ascii="Century Schoolbook" w:eastAsia="宋体" w:hAnsi="Century Schoolbook" w:cs="Century Schoolbook"/>
          <w:sz w:val="21"/>
        </w:rPr>
        <w:t>、</w:t>
      </w:r>
      <w:r>
        <w:rPr>
          <w:rFonts w:ascii="Consolas" w:eastAsia="宋体" w:hAnsi="Consolas" w:cs="Consolas"/>
          <w:color w:val="901010"/>
          <w:sz w:val="19"/>
        </w:rPr>
        <w:t>trapframe</w:t>
      </w:r>
      <w:r>
        <w:rPr>
          <w:rFonts w:ascii="Century Schoolbook" w:eastAsia="宋体" w:hAnsi="Century Schoolbook" w:cs="Century Schoolbook"/>
          <w:sz w:val="21"/>
        </w:rPr>
        <w:t>、代码段、用户栈、</w:t>
      </w:r>
      <w:r>
        <w:rPr>
          <w:rFonts w:ascii="Century Schoolbook" w:eastAsia="宋体" w:hAnsi="Century Schoolbook" w:cs="Century Schoolbook"/>
          <w:sz w:val="21"/>
        </w:rPr>
        <w:t>guard page</w:t>
      </w:r>
      <w:r>
        <w:rPr>
          <w:rFonts w:ascii="Century Schoolbook" w:eastAsia="宋体" w:hAnsi="Century Schoolbook" w:cs="Century Schoolbook"/>
          <w:sz w:val="21"/>
        </w:rPr>
        <w:t>、堆区，分别标明虚拟地址区间与</w:t>
      </w:r>
      <w:r>
        <w:rPr>
          <w:rFonts w:ascii="Century Schoolbook" w:eastAsia="宋体" w:hAnsi="Century Schoolbook" w:cs="Century Schoolbook"/>
          <w:sz w:val="21"/>
        </w:rPr>
        <w:t xml:space="preserve"> PTE </w:t>
      </w:r>
      <w:r>
        <w:rPr>
          <w:rFonts w:ascii="Century Schoolbook" w:eastAsia="宋体" w:hAnsi="Century Schoolbook" w:cs="Century Schoolbook"/>
          <w:sz w:val="21"/>
        </w:rPr>
        <w:t>权限位）。</w:t>
      </w:r>
    </w:p>
    <w:p w:rsidR="009318F8" w:rsidRDefault="00000000">
      <w:pPr>
        <w:spacing w:after="60" w:line="300" w:lineRule="auto"/>
        <w:ind w:left="420" w:hanging="280"/>
      </w:pPr>
      <w:r>
        <w:rPr>
          <w:rFonts w:ascii="Century Schoolbook" w:eastAsia="宋体" w:hAnsi="Century Schoolbook" w:cs="Century Schoolbook"/>
          <w:b/>
          <w:sz w:val="21"/>
        </w:rPr>
        <w:t xml:space="preserve">3. </w:t>
      </w:r>
      <w:r>
        <w:rPr>
          <w:rFonts w:ascii="Century Schoolbook" w:eastAsia="宋体" w:hAnsi="Century Schoolbook" w:cs="Century Schoolbook"/>
          <w:b/>
          <w:sz w:val="21"/>
        </w:rPr>
        <w:t>文件表快照</w:t>
      </w:r>
      <w:r>
        <w:rPr>
          <w:rFonts w:ascii="Century Schoolbook" w:eastAsia="宋体" w:hAnsi="Century Schoolbook" w:cs="Century Schoolbook"/>
          <w:sz w:val="21"/>
        </w:rPr>
        <w:t>：进程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ofile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数组、系统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file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结构、</w:t>
      </w:r>
      <w:r>
        <w:rPr>
          <w:rFonts w:ascii="Consolas" w:eastAsia="宋体" w:hAnsi="Consolas" w:cs="Consolas"/>
          <w:color w:val="901010"/>
          <w:sz w:val="19"/>
        </w:rPr>
        <w:t>inode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节点对标准输出设备（</w:t>
      </w:r>
      <w:r>
        <w:rPr>
          <w:rFonts w:ascii="Century Schoolbook" w:eastAsia="宋体" w:hAnsi="Century Schoolbook" w:cs="Century Schoolbook"/>
          <w:sz w:val="21"/>
        </w:rPr>
        <w:t>stdout</w:t>
      </w:r>
      <w:r>
        <w:rPr>
          <w:rFonts w:ascii="Century Schoolbook" w:eastAsia="宋体" w:hAnsi="Century Schoolbook" w:cs="Century Schoolbook"/>
          <w:sz w:val="21"/>
        </w:rPr>
        <w:t>）的引用链路。</w:t>
      </w:r>
    </w:p>
    <w:p w:rsidR="009318F8" w:rsidRDefault="00000000">
      <w:pPr>
        <w:keepNext/>
        <w:spacing w:before="160" w:after="80"/>
      </w:pPr>
      <w:r>
        <w:rPr>
          <w:rFonts w:ascii="Century Schoolbook" w:eastAsia="宋体" w:hAnsi="Century Schoolbook" w:cs="Century Schoolbook"/>
          <w:b/>
          <w:sz w:val="21"/>
        </w:rPr>
        <w:t>材料三：一次时钟中断的微观旅程</w:t>
      </w:r>
    </w:p>
    <w:p w:rsidR="009318F8" w:rsidRDefault="00000000">
      <w:pPr>
        <w:spacing w:after="60" w:line="300" w:lineRule="auto"/>
        <w:ind w:firstLine="420"/>
      </w:pPr>
      <w:r>
        <w:rPr>
          <w:rFonts w:ascii="Century Schoolbook" w:eastAsia="宋体" w:hAnsi="Century Schoolbook" w:cs="Century Schoolbook"/>
          <w:sz w:val="21"/>
        </w:rPr>
        <w:t>任选一个正在运行的用户进程，详细描述从时钟中断到来（</w:t>
      </w:r>
      <w:r>
        <w:rPr>
          <w:rFonts w:ascii="Consolas" w:eastAsia="宋体" w:hAnsi="Consolas" w:cs="Consolas"/>
          <w:color w:val="901010"/>
          <w:sz w:val="19"/>
        </w:rPr>
        <w:t>scause = 0x8000000000000005</w:t>
      </w:r>
      <w:r>
        <w:rPr>
          <w:rFonts w:ascii="Century Schoolbook" w:eastAsia="宋体" w:hAnsi="Century Schoolbook" w:cs="Century Schoolbook"/>
          <w:sz w:val="21"/>
        </w:rPr>
        <w:t>）进入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usertrap</w:t>
      </w:r>
      <w:r>
        <w:rPr>
          <w:rFonts w:ascii="Century Schoolbook" w:eastAsia="宋体" w:hAnsi="Century Schoolbook" w:cs="Century Schoolbook"/>
          <w:sz w:val="21"/>
        </w:rPr>
        <w:t>，到最终执行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sret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指令返回用户态之间发生的全部动作，以及引发的进程让步（</w:t>
      </w:r>
      <w:r>
        <w:rPr>
          <w:rFonts w:ascii="Century Schoolbook" w:eastAsia="宋体" w:hAnsi="Century Schoolbook" w:cs="Century Schoolbook"/>
          <w:sz w:val="21"/>
        </w:rPr>
        <w:t>yield</w:t>
      </w:r>
      <w:r>
        <w:rPr>
          <w:rFonts w:ascii="Century Schoolbook" w:eastAsia="宋体" w:hAnsi="Century Schoolbook" w:cs="Century Schoolbook"/>
          <w:sz w:val="21"/>
        </w:rPr>
        <w:t>）与调度决策过程。</w:t>
      </w:r>
    </w:p>
    <w:p w:rsidR="009318F8" w:rsidRDefault="00000000">
      <w:pPr>
        <w:keepNext/>
        <w:spacing w:before="220" w:after="120"/>
      </w:pPr>
      <w:r>
        <w:rPr>
          <w:rFonts w:ascii="Century Schoolbook" w:eastAsia="宋体" w:hAnsi="Century Schoolbook" w:cs="Century Schoolbook"/>
          <w:b/>
          <w:sz w:val="28"/>
        </w:rPr>
        <w:t xml:space="preserve">2. </w:t>
      </w:r>
      <w:r>
        <w:rPr>
          <w:rFonts w:ascii="Century Schoolbook" w:eastAsia="宋体" w:hAnsi="Century Schoolbook" w:cs="Century Schoolbook"/>
          <w:b/>
          <w:sz w:val="28"/>
        </w:rPr>
        <w:t>启发性自查问题（思考题，不</w:t>
      </w:r>
      <w:r w:rsidR="005163B8">
        <w:rPr>
          <w:rFonts w:ascii="Century Schoolbook" w:eastAsia="宋体" w:hAnsi="Century Schoolbook" w:cs="Century Schoolbook" w:hint="eastAsia"/>
          <w:b/>
          <w:sz w:val="28"/>
          <w:lang w:eastAsia="zh-CN"/>
        </w:rPr>
        <w:t>上交</w:t>
      </w:r>
      <w:r>
        <w:rPr>
          <w:rFonts w:ascii="Century Schoolbook" w:eastAsia="宋体" w:hAnsi="Century Schoolbook" w:cs="Century Schoolbook"/>
          <w:b/>
          <w:sz w:val="28"/>
        </w:rPr>
        <w:t>）</w:t>
      </w:r>
    </w:p>
    <w:p w:rsidR="009318F8" w:rsidRDefault="00000000">
      <w:pPr>
        <w:spacing w:after="60" w:line="300" w:lineRule="auto"/>
        <w:ind w:firstLine="420"/>
      </w:pPr>
      <w:r>
        <w:rPr>
          <w:rFonts w:ascii="Century Schoolbook" w:eastAsia="宋体" w:hAnsi="Century Schoolbook" w:cs="Century Schoolbook"/>
          <w:b/>
          <w:sz w:val="21"/>
        </w:rPr>
        <w:t>第一层（描述性）</w:t>
      </w:r>
      <w:r>
        <w:rPr>
          <w:rFonts w:ascii="Century Schoolbook" w:eastAsia="宋体" w:hAnsi="Century Schoolbook" w:cs="Century Schoolbook"/>
          <w:sz w:val="21"/>
        </w:rPr>
        <w:t>：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• </w:t>
      </w:r>
      <w:r>
        <w:rPr>
          <w:rFonts w:ascii="Consolas" w:eastAsia="宋体" w:hAnsi="Consolas" w:cs="Consolas"/>
          <w:color w:val="901010"/>
          <w:sz w:val="19"/>
        </w:rPr>
        <w:t>fork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返回后，父进程与子进程分别从哪一行继续执行？为什么两者的返回值不同？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• </w:t>
      </w:r>
      <w:r>
        <w:rPr>
          <w:rFonts w:ascii="Consolas" w:eastAsia="宋体" w:hAnsi="Consolas" w:cs="Consolas"/>
          <w:color w:val="901010"/>
          <w:sz w:val="19"/>
        </w:rPr>
        <w:t>exec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加载新镜像时，原进程的虚拟地址空间发生了什么变化？</w:t>
      </w:r>
    </w:p>
    <w:p w:rsidR="009318F8" w:rsidRDefault="00000000">
      <w:pPr>
        <w:spacing w:after="60" w:line="300" w:lineRule="auto"/>
        <w:ind w:firstLine="420"/>
      </w:pPr>
      <w:r>
        <w:rPr>
          <w:rFonts w:ascii="Century Schoolbook" w:eastAsia="宋体" w:hAnsi="Century Schoolbook" w:cs="Century Schoolbook"/>
          <w:b/>
          <w:sz w:val="21"/>
        </w:rPr>
        <w:t>第二层（机制性）</w:t>
      </w:r>
      <w:r>
        <w:rPr>
          <w:rFonts w:ascii="Century Schoolbook" w:eastAsia="宋体" w:hAnsi="Century Schoolbook" w:cs="Century Schoolbook"/>
          <w:sz w:val="21"/>
        </w:rPr>
        <w:t>：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lastRenderedPageBreak/>
        <w:t xml:space="preserve">• </w:t>
      </w:r>
      <w:r>
        <w:rPr>
          <w:rFonts w:ascii="Consolas" w:eastAsia="宋体" w:hAnsi="Consolas" w:cs="Consolas"/>
          <w:color w:val="901010"/>
          <w:sz w:val="19"/>
        </w:rPr>
        <w:t>fork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复制页表时，为什么最高处的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trampoline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页必须映射为只读，而不需要重新分配物理页？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• </w:t>
      </w:r>
      <w:r>
        <w:rPr>
          <w:rFonts w:ascii="Century Schoolbook" w:eastAsia="宋体" w:hAnsi="Century Schoolbook" w:cs="Century Schoolbook"/>
          <w:sz w:val="21"/>
        </w:rPr>
        <w:t xml:space="preserve">Shell </w:t>
      </w:r>
      <w:r>
        <w:rPr>
          <w:rFonts w:ascii="Century Schoolbook" w:eastAsia="宋体" w:hAnsi="Century Schoolbook" w:cs="Century Schoolbook"/>
          <w:sz w:val="21"/>
        </w:rPr>
        <w:t>的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read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系统调用返回之前，</w:t>
      </w:r>
      <w:r>
        <w:rPr>
          <w:rFonts w:ascii="Century Schoolbook" w:eastAsia="宋体" w:hAnsi="Century Schoolbook" w:cs="Century Schoolbook"/>
          <w:sz w:val="21"/>
        </w:rPr>
        <w:t xml:space="preserve">Shell </w:t>
      </w:r>
      <w:r>
        <w:rPr>
          <w:rFonts w:ascii="Century Schoolbook" w:eastAsia="宋体" w:hAnsi="Century Schoolbook" w:cs="Century Schoolbook"/>
          <w:sz w:val="21"/>
        </w:rPr>
        <w:t>进程处于什么状态？最终是由谁将其唤醒的？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• </w:t>
      </w:r>
      <w:r>
        <w:rPr>
          <w:rFonts w:ascii="Consolas" w:eastAsia="宋体" w:hAnsi="Consolas" w:cs="Consolas"/>
          <w:color w:val="901010"/>
          <w:sz w:val="19"/>
        </w:rPr>
        <w:t>echo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发起的第一次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write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系统调用，底层是如何一步步转化为</w:t>
      </w:r>
      <w:r>
        <w:rPr>
          <w:rFonts w:ascii="Century Schoolbook" w:eastAsia="宋体" w:hAnsi="Century Schoolbook" w:cs="Century Schoolbook"/>
          <w:sz w:val="21"/>
        </w:rPr>
        <w:t xml:space="preserve"> UART </w:t>
      </w:r>
      <w:r>
        <w:rPr>
          <w:rFonts w:ascii="Century Schoolbook" w:eastAsia="宋体" w:hAnsi="Century Schoolbook" w:cs="Century Schoolbook"/>
          <w:sz w:val="21"/>
        </w:rPr>
        <w:t>硬件寄存器写入的？</w:t>
      </w:r>
    </w:p>
    <w:p w:rsidR="009318F8" w:rsidRDefault="00000000">
      <w:pPr>
        <w:spacing w:after="60" w:line="300" w:lineRule="auto"/>
        <w:ind w:firstLine="420"/>
      </w:pPr>
      <w:r>
        <w:rPr>
          <w:rFonts w:ascii="Century Schoolbook" w:eastAsia="宋体" w:hAnsi="Century Schoolbook" w:cs="Century Schoolbook"/>
          <w:b/>
          <w:sz w:val="21"/>
        </w:rPr>
        <w:t>第三层（预测性）</w:t>
      </w:r>
      <w:r>
        <w:rPr>
          <w:rFonts w:ascii="Century Schoolbook" w:eastAsia="宋体" w:hAnsi="Century Schoolbook" w:cs="Century Schoolbook"/>
          <w:sz w:val="21"/>
        </w:rPr>
        <w:t>：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• </w:t>
      </w:r>
      <w:r>
        <w:rPr>
          <w:rFonts w:ascii="Century Schoolbook" w:eastAsia="宋体" w:hAnsi="Century Schoolbook" w:cs="Century Schoolbook"/>
          <w:sz w:val="21"/>
        </w:rPr>
        <w:t>如果内核启动代码中创建第一个用户进程的调用被注释掉，系统会停在何处？现象是什么？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• </w:t>
      </w:r>
      <w:r>
        <w:rPr>
          <w:rFonts w:ascii="Century Schoolbook" w:eastAsia="宋体" w:hAnsi="Century Schoolbook" w:cs="Century Schoolbook"/>
          <w:sz w:val="21"/>
        </w:rPr>
        <w:t>如果子进程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exec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完成且已退出，而父进程尚未调用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wait</w:t>
      </w:r>
      <w:r>
        <w:rPr>
          <w:rFonts w:ascii="Century Schoolbook" w:eastAsia="宋体" w:hAnsi="Century Schoolbook" w:cs="Century Schoolbook"/>
          <w:sz w:val="21"/>
        </w:rPr>
        <w:t>，此时进程表中子进程处于什么状态？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• </w:t>
      </w:r>
      <w:r>
        <w:rPr>
          <w:rFonts w:ascii="Consolas" w:eastAsia="宋体" w:hAnsi="Consolas" w:cs="Consolas"/>
          <w:color w:val="901010"/>
          <w:sz w:val="19"/>
        </w:rPr>
        <w:t>echo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执行完毕调用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exit</w:t>
      </w:r>
      <w:r>
        <w:rPr>
          <w:rFonts w:ascii="Century Schoolbook" w:eastAsia="宋体" w:hAnsi="Century Schoolbook" w:cs="Century Schoolbook"/>
          <w:sz w:val="21"/>
        </w:rPr>
        <w:t>，它打开的标准输出文件结构是如何保证不发生资源泄漏的？</w:t>
      </w:r>
    </w:p>
    <w:p w:rsidR="009318F8" w:rsidRDefault="00000000">
      <w:pPr>
        <w:keepNext/>
        <w:spacing w:before="220" w:after="120"/>
      </w:pPr>
      <w:r>
        <w:rPr>
          <w:rFonts w:ascii="Century Schoolbook" w:eastAsia="宋体" w:hAnsi="Century Schoolbook" w:cs="Century Schoolbook"/>
          <w:b/>
          <w:sz w:val="28"/>
        </w:rPr>
        <w:t xml:space="preserve">3. </w:t>
      </w:r>
      <w:r>
        <w:rPr>
          <w:rFonts w:ascii="Century Schoolbook" w:eastAsia="宋体" w:hAnsi="Century Schoolbook" w:cs="Century Schoolbook"/>
          <w:b/>
          <w:sz w:val="28"/>
        </w:rPr>
        <w:t>验收通过标准（检查清单）</w:t>
      </w:r>
    </w:p>
    <w:p w:rsidR="009318F8" w:rsidRDefault="00000000">
      <w:pPr>
        <w:spacing w:after="60" w:line="300" w:lineRule="auto"/>
        <w:ind w:firstLine="420"/>
      </w:pPr>
      <w:r>
        <w:rPr>
          <w:rFonts w:ascii="Century Schoolbook" w:eastAsia="宋体" w:hAnsi="Century Schoolbook" w:cs="Century Schoolbook"/>
          <w:sz w:val="21"/>
        </w:rPr>
        <w:t>教师在</w:t>
      </w:r>
      <w:r>
        <w:rPr>
          <w:rFonts w:ascii="Century Schoolbook" w:eastAsia="宋体" w:hAnsi="Century Schoolbook" w:cs="Century Schoolbook"/>
          <w:sz w:val="21"/>
        </w:rPr>
        <w:t xml:space="preserve"> lab1 </w:t>
      </w:r>
      <w:r>
        <w:rPr>
          <w:rFonts w:ascii="Century Schoolbook" w:eastAsia="宋体" w:hAnsi="Century Schoolbook" w:cs="Century Schoolbook"/>
          <w:sz w:val="21"/>
        </w:rPr>
        <w:t>验收时，将随机抽验本实验的三份材料，每项满足即认定通过：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☐ </w:t>
      </w:r>
      <w:r>
        <w:rPr>
          <w:rFonts w:ascii="Century Schoolbook" w:eastAsia="宋体" w:hAnsi="Century Schoolbook" w:cs="Century Schoolbook"/>
          <w:sz w:val="21"/>
        </w:rPr>
        <w:t>控制流图完整覆盖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read → fork → exec → write → exit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全链路，调用逻辑完整自洽。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☐ </w:t>
      </w:r>
      <w:r>
        <w:rPr>
          <w:rFonts w:ascii="Century Schoolbook" w:eastAsia="宋体" w:hAnsi="Century Schoolbook" w:cs="Century Schoolbook"/>
          <w:sz w:val="21"/>
        </w:rPr>
        <w:t>控制流图中的核心跳转准确标注了堆栈归属与特权级转换。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☐ </w:t>
      </w:r>
      <w:r>
        <w:rPr>
          <w:rFonts w:ascii="Century Schoolbook" w:eastAsia="宋体" w:hAnsi="Century Schoolbook" w:cs="Century Schoolbook"/>
          <w:sz w:val="21"/>
        </w:rPr>
        <w:t>三张快照数据结构字段完整，引用链路清晰（</w:t>
      </w:r>
      <w:r>
        <w:rPr>
          <w:rFonts w:ascii="Consolas" w:eastAsia="宋体" w:hAnsi="Consolas" w:cs="Consolas"/>
          <w:color w:val="901010"/>
          <w:sz w:val="19"/>
        </w:rPr>
        <w:t>file → inode</w:t>
      </w:r>
      <w:r>
        <w:rPr>
          <w:rFonts w:ascii="Century Schoolbook" w:eastAsia="宋体" w:hAnsi="Century Schoolbook" w:cs="Century Schoolbook"/>
          <w:sz w:val="21"/>
        </w:rPr>
        <w:t>，</w:t>
      </w:r>
      <w:r>
        <w:rPr>
          <w:rFonts w:ascii="Consolas" w:eastAsia="宋体" w:hAnsi="Consolas" w:cs="Consolas"/>
          <w:color w:val="901010"/>
          <w:sz w:val="19"/>
        </w:rPr>
        <w:t>proc → pagetable</w:t>
      </w:r>
      <w:r>
        <w:rPr>
          <w:rFonts w:ascii="Century Schoolbook" w:eastAsia="宋体" w:hAnsi="Century Schoolbook" w:cs="Century Schoolbook"/>
          <w:sz w:val="21"/>
        </w:rPr>
        <w:t>）。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☐ </w:t>
      </w:r>
      <w:r>
        <w:rPr>
          <w:rFonts w:ascii="Century Schoolbook" w:eastAsia="宋体" w:hAnsi="Century Schoolbook" w:cs="Century Schoolbook"/>
          <w:sz w:val="21"/>
        </w:rPr>
        <w:t>页表快照正确标出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trampoline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与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trapframe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的虚拟地址边界及权限位。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☐ </w:t>
      </w:r>
      <w:r>
        <w:rPr>
          <w:rFonts w:ascii="Century Schoolbook" w:eastAsia="宋体" w:hAnsi="Century Schoolbook" w:cs="Century Schoolbook"/>
          <w:sz w:val="21"/>
        </w:rPr>
        <w:t>时钟中断流程完整体现了寄存器现场保护、调度器交接与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onsolas" w:eastAsia="宋体" w:hAnsi="Consolas" w:cs="Consolas"/>
          <w:color w:val="901010"/>
          <w:sz w:val="19"/>
        </w:rPr>
        <w:t>sret</w:t>
      </w:r>
      <w:r>
        <w:rPr>
          <w:rFonts w:ascii="Century Schoolbook" w:eastAsia="宋体" w:hAnsi="Century Schoolbook" w:cs="Century Schoolbook"/>
          <w:sz w:val="21"/>
        </w:rPr>
        <w:t xml:space="preserve"> </w:t>
      </w:r>
      <w:r>
        <w:rPr>
          <w:rFonts w:ascii="Century Schoolbook" w:eastAsia="宋体" w:hAnsi="Century Schoolbook" w:cs="Century Schoolbook"/>
          <w:sz w:val="21"/>
        </w:rPr>
        <w:t>恢复。</w:t>
      </w:r>
    </w:p>
    <w:p w:rsidR="009318F8" w:rsidRDefault="00000000">
      <w:pPr>
        <w:spacing w:after="60" w:line="300" w:lineRule="auto"/>
        <w:ind w:left="420" w:hanging="210"/>
      </w:pPr>
      <w:r>
        <w:rPr>
          <w:rFonts w:ascii="Century Schoolbook" w:eastAsia="宋体" w:hAnsi="Century Schoolbook" w:cs="Century Schoolbook"/>
          <w:b/>
          <w:sz w:val="21"/>
        </w:rPr>
        <w:t xml:space="preserve">☐ </w:t>
      </w:r>
      <w:r>
        <w:rPr>
          <w:rFonts w:ascii="Century Schoolbook" w:eastAsia="宋体" w:hAnsi="Century Schoolbook" w:cs="Century Schoolbook"/>
          <w:b/>
          <w:sz w:val="21"/>
        </w:rPr>
        <w:t>图纸中包含至少</w:t>
      </w:r>
      <w:r>
        <w:rPr>
          <w:rFonts w:ascii="Century Schoolbook" w:eastAsia="宋体" w:hAnsi="Century Schoolbook" w:cs="Century Schoolbook"/>
          <w:b/>
          <w:sz w:val="21"/>
        </w:rPr>
        <w:t xml:space="preserve"> 3 </w:t>
      </w:r>
      <w:r>
        <w:rPr>
          <w:rFonts w:ascii="Century Schoolbook" w:eastAsia="宋体" w:hAnsi="Century Schoolbook" w:cs="Century Schoolbook"/>
          <w:b/>
          <w:sz w:val="21"/>
        </w:rPr>
        <w:t>处自主思考的批注痕迹</w:t>
      </w:r>
      <w:r>
        <w:rPr>
          <w:rFonts w:ascii="Century Schoolbook" w:eastAsia="宋体" w:hAnsi="Century Schoolbook" w:cs="Century Schoolbook"/>
          <w:sz w:val="21"/>
        </w:rPr>
        <w:t>（疑问点、边界特例或启发点）。</w:t>
      </w:r>
    </w:p>
    <w:p w:rsidR="009318F8" w:rsidRDefault="00000000">
      <w:pPr>
        <w:keepNext/>
        <w:spacing w:before="220" w:after="120"/>
      </w:pPr>
      <w:r>
        <w:rPr>
          <w:rFonts w:ascii="Century Schoolbook" w:eastAsia="宋体" w:hAnsi="Century Schoolbook" w:cs="Century Schoolbook"/>
          <w:b/>
          <w:sz w:val="28"/>
        </w:rPr>
        <w:t xml:space="preserve">4. </w:t>
      </w:r>
      <w:r>
        <w:rPr>
          <w:rFonts w:ascii="Century Schoolbook" w:eastAsia="宋体" w:hAnsi="Century Schoolbook" w:cs="Century Schoolbook"/>
          <w:b/>
          <w:sz w:val="28"/>
        </w:rPr>
        <w:t>与后续各轮实验的对应关系</w:t>
      </w:r>
    </w:p>
    <w:tbl>
      <w:tblPr>
        <w:tblW w:w="8390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13"/>
        <w:gridCol w:w="4677"/>
      </w:tblGrid>
      <w:tr w:rsidR="009318F8">
        <w:trPr>
          <w:cantSplit/>
          <w:tblHeader/>
          <w:jc w:val="center"/>
        </w:trPr>
        <w:tc>
          <w:tcPr>
            <w:tcW w:w="3713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b/>
                <w:sz w:val="18"/>
              </w:rPr>
              <w:t>你的图纸内容</w:t>
            </w:r>
          </w:p>
        </w:tc>
        <w:tc>
          <w:tcPr>
            <w:tcW w:w="4676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b/>
                <w:sz w:val="18"/>
              </w:rPr>
              <w:t>后续由你亲自在内核中实现的实验</w:t>
            </w:r>
          </w:p>
        </w:tc>
      </w:tr>
      <w:tr w:rsidR="009318F8">
        <w:trPr>
          <w:cantSplit/>
          <w:jc w:val="center"/>
        </w:trPr>
        <w:tc>
          <w:tcPr>
            <w:tcW w:w="3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sz w:val="18"/>
              </w:rPr>
              <w:t>控制流图中的特权级跨越与中断分发</w:t>
            </w:r>
          </w:p>
        </w:tc>
        <w:tc>
          <w:tcPr>
            <w:tcW w:w="4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b/>
                <w:sz w:val="18"/>
              </w:rPr>
              <w:t>实验</w:t>
            </w:r>
            <w:r>
              <w:rPr>
                <w:rFonts w:ascii="Century Schoolbook" w:eastAsia="宋体" w:hAnsi="Century Schoolbook" w:cs="Century Schoolbook"/>
                <w:b/>
                <w:sz w:val="18"/>
              </w:rPr>
              <w:t xml:space="preserve"> 2</w:t>
            </w:r>
            <w:r>
              <w:rPr>
                <w:rFonts w:ascii="Century Schoolbook" w:eastAsia="宋体" w:hAnsi="Century Schoolbook" w:cs="Century Schoolbook"/>
                <w:sz w:val="18"/>
              </w:rPr>
              <w:t>（陷入、系统调用与控制台驱动）</w:t>
            </w:r>
          </w:p>
        </w:tc>
      </w:tr>
      <w:tr w:rsidR="009318F8">
        <w:trPr>
          <w:cantSplit/>
          <w:jc w:val="center"/>
        </w:trPr>
        <w:tc>
          <w:tcPr>
            <w:tcW w:w="3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sz w:val="18"/>
              </w:rPr>
              <w:t>页表快照与虚拟地址转换树</w:t>
            </w:r>
          </w:p>
        </w:tc>
        <w:tc>
          <w:tcPr>
            <w:tcW w:w="4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b/>
                <w:sz w:val="18"/>
              </w:rPr>
              <w:t>实验</w:t>
            </w:r>
            <w:r>
              <w:rPr>
                <w:rFonts w:ascii="Century Schoolbook" w:eastAsia="宋体" w:hAnsi="Century Schoolbook" w:cs="Century Schoolbook"/>
                <w:b/>
                <w:sz w:val="18"/>
              </w:rPr>
              <w:t xml:space="preserve"> 3</w:t>
            </w:r>
            <w:r>
              <w:rPr>
                <w:rFonts w:ascii="Century Schoolbook" w:eastAsia="宋体" w:hAnsi="Century Schoolbook" w:cs="Century Schoolbook"/>
                <w:sz w:val="18"/>
              </w:rPr>
              <w:t>（</w:t>
            </w:r>
            <w:r>
              <w:rPr>
                <w:rFonts w:ascii="Century Schoolbook" w:eastAsia="宋体" w:hAnsi="Century Schoolbook" w:cs="Century Schoolbook"/>
                <w:sz w:val="18"/>
              </w:rPr>
              <w:t xml:space="preserve">SV39 </w:t>
            </w:r>
            <w:r>
              <w:rPr>
                <w:rFonts w:ascii="Century Schoolbook" w:eastAsia="宋体" w:hAnsi="Century Schoolbook" w:cs="Century Schoolbook"/>
                <w:sz w:val="18"/>
              </w:rPr>
              <w:t>页表与物理内存管理）</w:t>
            </w:r>
          </w:p>
        </w:tc>
      </w:tr>
      <w:tr w:rsidR="009318F8">
        <w:trPr>
          <w:cantSplit/>
          <w:jc w:val="center"/>
        </w:trPr>
        <w:tc>
          <w:tcPr>
            <w:tcW w:w="3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onsolas" w:eastAsia="宋体" w:hAnsi="Consolas" w:cs="Consolas"/>
                <w:color w:val="901010"/>
                <w:sz w:val="17"/>
              </w:rPr>
              <w:t>fork</w:t>
            </w:r>
            <w:r>
              <w:rPr>
                <w:rFonts w:ascii="Century Schoolbook" w:eastAsia="宋体" w:hAnsi="Century Schoolbook" w:cs="Century Schoolbook"/>
                <w:sz w:val="18"/>
              </w:rPr>
              <w:t xml:space="preserve"> / </w:t>
            </w:r>
            <w:r>
              <w:rPr>
                <w:rFonts w:ascii="Consolas" w:eastAsia="宋体" w:hAnsi="Consolas" w:cs="Consolas"/>
                <w:color w:val="901010"/>
                <w:sz w:val="17"/>
              </w:rPr>
              <w:t>exit</w:t>
            </w:r>
            <w:r>
              <w:rPr>
                <w:rFonts w:ascii="Century Schoolbook" w:eastAsia="宋体" w:hAnsi="Century Schoolbook" w:cs="Century Schoolbook"/>
                <w:sz w:val="18"/>
              </w:rPr>
              <w:t xml:space="preserve"> / </w:t>
            </w:r>
            <w:r>
              <w:rPr>
                <w:rFonts w:ascii="Consolas" w:eastAsia="宋体" w:hAnsi="Consolas" w:cs="Consolas"/>
                <w:color w:val="901010"/>
                <w:sz w:val="17"/>
              </w:rPr>
              <w:t>wait</w:t>
            </w:r>
            <w:r>
              <w:rPr>
                <w:rFonts w:ascii="Century Schoolbook" w:eastAsia="宋体" w:hAnsi="Century Schoolbook" w:cs="Century Schoolbook"/>
                <w:sz w:val="18"/>
              </w:rPr>
              <w:t xml:space="preserve"> </w:t>
            </w:r>
            <w:r>
              <w:rPr>
                <w:rFonts w:ascii="Century Schoolbook" w:eastAsia="宋体" w:hAnsi="Century Schoolbook" w:cs="Century Schoolbook"/>
                <w:sz w:val="18"/>
              </w:rPr>
              <w:t>状态流转</w:t>
            </w:r>
          </w:p>
        </w:tc>
        <w:tc>
          <w:tcPr>
            <w:tcW w:w="4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b/>
                <w:sz w:val="18"/>
              </w:rPr>
              <w:t>实验</w:t>
            </w:r>
            <w:r>
              <w:rPr>
                <w:rFonts w:ascii="Century Schoolbook" w:eastAsia="宋体" w:hAnsi="Century Schoolbook" w:cs="Century Schoolbook"/>
                <w:b/>
                <w:sz w:val="18"/>
              </w:rPr>
              <w:t xml:space="preserve"> 4</w:t>
            </w:r>
            <w:r>
              <w:rPr>
                <w:rFonts w:ascii="Century Schoolbook" w:eastAsia="宋体" w:hAnsi="Century Schoolbook" w:cs="Century Schoolbook"/>
                <w:sz w:val="18"/>
              </w:rPr>
              <w:t>（进程状态机与调度器）</w:t>
            </w:r>
          </w:p>
        </w:tc>
      </w:tr>
      <w:tr w:rsidR="009318F8">
        <w:trPr>
          <w:cantSplit/>
          <w:jc w:val="center"/>
        </w:trPr>
        <w:tc>
          <w:tcPr>
            <w:tcW w:w="3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sz w:val="18"/>
              </w:rPr>
              <w:t>内存复制开销与写时复制机制</w:t>
            </w:r>
          </w:p>
        </w:tc>
        <w:tc>
          <w:tcPr>
            <w:tcW w:w="4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b/>
                <w:sz w:val="18"/>
              </w:rPr>
              <w:t>实验</w:t>
            </w:r>
            <w:r>
              <w:rPr>
                <w:rFonts w:ascii="Century Schoolbook" w:eastAsia="宋体" w:hAnsi="Century Schoolbook" w:cs="Century Schoolbook"/>
                <w:b/>
                <w:sz w:val="18"/>
              </w:rPr>
              <w:t xml:space="preserve"> 5</w:t>
            </w:r>
            <w:r>
              <w:rPr>
                <w:rFonts w:ascii="Century Schoolbook" w:eastAsia="宋体" w:hAnsi="Century Schoolbook" w:cs="Century Schoolbook"/>
                <w:sz w:val="18"/>
              </w:rPr>
              <w:t>（写时复制</w:t>
            </w:r>
            <w:r>
              <w:rPr>
                <w:rFonts w:ascii="Century Schoolbook" w:eastAsia="宋体" w:hAnsi="Century Schoolbook" w:cs="Century Schoolbook"/>
                <w:sz w:val="18"/>
              </w:rPr>
              <w:t xml:space="preserve"> COW </w:t>
            </w:r>
            <w:r>
              <w:rPr>
                <w:rFonts w:ascii="Century Schoolbook" w:eastAsia="宋体" w:hAnsi="Century Schoolbook" w:cs="Century Schoolbook"/>
                <w:sz w:val="18"/>
              </w:rPr>
              <w:t>与系统调用）</w:t>
            </w:r>
          </w:p>
        </w:tc>
      </w:tr>
      <w:tr w:rsidR="009318F8">
        <w:trPr>
          <w:cantSplit/>
          <w:jc w:val="center"/>
        </w:trPr>
        <w:tc>
          <w:tcPr>
            <w:tcW w:w="3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sz w:val="18"/>
              </w:rPr>
              <w:t>文件描述符与文件表快照</w:t>
            </w:r>
          </w:p>
        </w:tc>
        <w:tc>
          <w:tcPr>
            <w:tcW w:w="4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b/>
                <w:sz w:val="18"/>
              </w:rPr>
              <w:t>实验</w:t>
            </w:r>
            <w:r>
              <w:rPr>
                <w:rFonts w:ascii="Century Schoolbook" w:eastAsia="宋体" w:hAnsi="Century Schoolbook" w:cs="Century Schoolbook"/>
                <w:b/>
                <w:sz w:val="18"/>
              </w:rPr>
              <w:t xml:space="preserve"> 6</w:t>
            </w:r>
            <w:r>
              <w:rPr>
                <w:rFonts w:ascii="Century Schoolbook" w:eastAsia="宋体" w:hAnsi="Century Schoolbook" w:cs="Century Schoolbook"/>
                <w:sz w:val="18"/>
              </w:rPr>
              <w:t>（缓冲区缓存与日志文件系统）</w:t>
            </w:r>
          </w:p>
        </w:tc>
      </w:tr>
      <w:tr w:rsidR="009318F8">
        <w:trPr>
          <w:cantSplit/>
          <w:jc w:val="center"/>
        </w:trPr>
        <w:tc>
          <w:tcPr>
            <w:tcW w:w="3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sz w:val="18"/>
              </w:rPr>
              <w:t>全系统架构图与故障定位</w:t>
            </w:r>
          </w:p>
        </w:tc>
        <w:tc>
          <w:tcPr>
            <w:tcW w:w="4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18F8" w:rsidRDefault="00000000">
            <w:pPr>
              <w:spacing w:before="40" w:after="40"/>
            </w:pPr>
            <w:r>
              <w:rPr>
                <w:rFonts w:ascii="Century Schoolbook" w:eastAsia="宋体" w:hAnsi="Century Schoolbook" w:cs="Century Schoolbook"/>
                <w:b/>
                <w:sz w:val="18"/>
              </w:rPr>
              <w:t>实验</w:t>
            </w:r>
            <w:r>
              <w:rPr>
                <w:rFonts w:ascii="Century Schoolbook" w:eastAsia="宋体" w:hAnsi="Century Schoolbook" w:cs="Century Schoolbook"/>
                <w:b/>
                <w:sz w:val="18"/>
              </w:rPr>
              <w:t xml:space="preserve"> 7</w:t>
            </w:r>
            <w:r>
              <w:rPr>
                <w:rFonts w:ascii="Century Schoolbook" w:eastAsia="宋体" w:hAnsi="Century Schoolbook" w:cs="Century Schoolbook"/>
                <w:sz w:val="18"/>
              </w:rPr>
              <w:t>（综合故障排查与现场系统设计）</w:t>
            </w:r>
          </w:p>
        </w:tc>
      </w:tr>
    </w:tbl>
    <w:p w:rsidR="009318F8" w:rsidRDefault="009318F8">
      <w:pPr>
        <w:spacing w:after="80"/>
      </w:pPr>
    </w:p>
    <w:sectPr w:rsidR="009318F8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410881">
    <w:abstractNumId w:val="8"/>
  </w:num>
  <w:num w:numId="2" w16cid:durableId="1169560207">
    <w:abstractNumId w:val="6"/>
  </w:num>
  <w:num w:numId="3" w16cid:durableId="1675378779">
    <w:abstractNumId w:val="5"/>
  </w:num>
  <w:num w:numId="4" w16cid:durableId="1808475338">
    <w:abstractNumId w:val="4"/>
  </w:num>
  <w:num w:numId="5" w16cid:durableId="1120874798">
    <w:abstractNumId w:val="7"/>
  </w:num>
  <w:num w:numId="6" w16cid:durableId="380980970">
    <w:abstractNumId w:val="3"/>
  </w:num>
  <w:num w:numId="7" w16cid:durableId="1325665097">
    <w:abstractNumId w:val="2"/>
  </w:num>
  <w:num w:numId="8" w16cid:durableId="758409122">
    <w:abstractNumId w:val="1"/>
  </w:num>
  <w:num w:numId="9" w16cid:durableId="132239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3B8"/>
    <w:rsid w:val="009318F8"/>
    <w:rsid w:val="00AA1D8D"/>
    <w:rsid w:val="00B47730"/>
    <w:rsid w:val="00C672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0E721"/>
  <w14:defaultImageDpi w14:val="300"/>
  <w15:docId w15:val="{9348DBA4-C549-CD45-B02C-2B7158AE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蒋晶珏</cp:lastModifiedBy>
  <cp:revision>2</cp:revision>
  <dcterms:created xsi:type="dcterms:W3CDTF">2013-12-23T23:15:00Z</dcterms:created>
  <dcterms:modified xsi:type="dcterms:W3CDTF">2026-09-08T00:37:00Z</dcterms:modified>
  <cp:category/>
</cp:coreProperties>
</file>